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027C4" w:rsidRPr="00C027C4" w:rsidRDefault="00C027C4" w:rsidP="00C027C4">
      <w:pPr>
        <w:pStyle w:val="Heading1"/>
        <w:rPr>
          <w:b w:val="0"/>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027C4">
        <w:rPr>
          <w:b w:val="0"/>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Title: Spread Locator: A Statistical Distribution Analysis Model</w:t>
      </w:r>
    </w:p>
    <w:p w:rsidR="003A6EBA" w:rsidRPr="00C027C4" w:rsidRDefault="003A6EBA" w:rsidP="00C027C4">
      <w:pPr>
        <w:pStyle w:val="Heading2"/>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027C4">
        <w:rPr>
          <w:rFonts w:ascii="Segoe UI Symbol" w:hAnsi="Segoe UI Symbol" w:cs="Segoe UI Symbol"/>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C027C4">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Part A - Theoretical Foundation (Short Notes &amp; Explanation):</w:t>
      </w:r>
      <w:bookmarkStart w:id="0" w:name="_GoBack"/>
      <w:bookmarkEnd w:id="0"/>
    </w:p>
    <w:p w:rsidR="00576894" w:rsidRDefault="00A97D06">
      <w:pPr>
        <w:pStyle w:val="Heading2"/>
      </w:pPr>
      <w:r>
        <w:t>1. What is Statistical Distribution?</w:t>
      </w:r>
    </w:p>
    <w:p w:rsidR="003A6EBA" w:rsidRDefault="003A6EBA" w:rsidP="003A6EBA">
      <w:pPr>
        <w:pStyle w:val="pdq2pgselectionanchorcontainer"/>
      </w:pPr>
      <w:r>
        <w:t xml:space="preserve">A </w:t>
      </w:r>
      <w:r>
        <w:rPr>
          <w:rStyle w:val="Strong"/>
        </w:rPr>
        <w:t>Statistical Distribution</w:t>
      </w:r>
      <w:r>
        <w:t xml:space="preserve"> is a way of showing how data values are spread in a dataset. It tells us how frequently different values occur and helps us understand the overall pattern of the data. In simple words, it shows whether the data is concentrated around a particular value or spread over a wide range.</w:t>
      </w:r>
    </w:p>
    <w:p w:rsidR="003A6EBA" w:rsidRDefault="003A6EBA" w:rsidP="003A6EBA">
      <w:pPr>
        <w:pStyle w:val="NormalWeb"/>
      </w:pPr>
      <w:r>
        <w:t>For example, if we collect the marks of 100 students, most students may score between 60 and 80 marks, while only a few score below 40 or above 90. This pattern is called the statistical distribution of marks.</w:t>
      </w:r>
    </w:p>
    <w:p w:rsidR="003A6EBA" w:rsidRDefault="003A6EBA" w:rsidP="003A6EBA">
      <w:pPr>
        <w:pStyle w:val="NormalWeb"/>
      </w:pPr>
      <w:r>
        <w:t>Statistical distributions help us understand the center of the data (mean, median, mode), the spread of the data (range and standard deviation), and the shape of the data (normal, skewed, etc.). They are widely used in statistics, business, healthcare, finance, engineering, and data science to analyze information and make better decisions.</w:t>
      </w:r>
    </w:p>
    <w:p w:rsidR="00576894" w:rsidRDefault="00A97D06">
      <w:pPr>
        <w:pStyle w:val="Heading2"/>
      </w:pPr>
      <w:r>
        <w:t>2. What is Q-Q Plot and why is it used?</w:t>
      </w:r>
    </w:p>
    <w:p w:rsidR="003A6EBA" w:rsidRDefault="003A6EBA" w:rsidP="003A6EBA">
      <w:pPr>
        <w:pStyle w:val="pdq2pgselectionanchorcontainer"/>
      </w:pPr>
      <w:r>
        <w:t xml:space="preserve">A </w:t>
      </w:r>
      <w:r>
        <w:rPr>
          <w:rStyle w:val="Strong"/>
        </w:rPr>
        <w:t>Q-Q Plot (</w:t>
      </w:r>
      <w:proofErr w:type="spellStart"/>
      <w:r>
        <w:rPr>
          <w:rStyle w:val="Strong"/>
        </w:rPr>
        <w:t>Quantile-Quantile</w:t>
      </w:r>
      <w:proofErr w:type="spellEnd"/>
      <w:r>
        <w:rPr>
          <w:rStyle w:val="Strong"/>
        </w:rPr>
        <w:t xml:space="preserve"> Plot)</w:t>
      </w:r>
      <w:r>
        <w:t xml:space="preserve"> is a graphical method used to check whether a dataset follows a </w:t>
      </w:r>
      <w:r>
        <w:rPr>
          <w:rStyle w:val="Strong"/>
        </w:rPr>
        <w:t>Normal Distribution</w:t>
      </w:r>
      <w:r>
        <w:t xml:space="preserve">. It compares the </w:t>
      </w:r>
      <w:proofErr w:type="spellStart"/>
      <w:r>
        <w:t>quantiles</w:t>
      </w:r>
      <w:proofErr w:type="spellEnd"/>
      <w:r>
        <w:t xml:space="preserve"> of the sample data with the </w:t>
      </w:r>
      <w:proofErr w:type="spellStart"/>
      <w:r>
        <w:t>quantiles</w:t>
      </w:r>
      <w:proofErr w:type="spellEnd"/>
      <w:r>
        <w:t xml:space="preserve"> of a theoretical normal distribution.</w:t>
      </w:r>
    </w:p>
    <w:p w:rsidR="003A6EBA" w:rsidRDefault="003A6EBA" w:rsidP="003A6EBA">
      <w:pPr>
        <w:pStyle w:val="NormalWeb"/>
      </w:pPr>
      <w:r>
        <w:t>If the plotted points lie close to a straight diagonal line, the data is considered normally distributed. If the points move away from the line, it indicates that the data is not normally distributed.</w:t>
      </w:r>
    </w:p>
    <w:p w:rsidR="003A6EBA" w:rsidRDefault="003A6EBA" w:rsidP="003A6EBA">
      <w:pPr>
        <w:pStyle w:val="NormalWeb"/>
      </w:pPr>
      <w:r>
        <w:t xml:space="preserve">The Q-Q Plot is very useful before applying statistical tests such as the </w:t>
      </w:r>
      <w:r>
        <w:rPr>
          <w:rStyle w:val="Strong"/>
        </w:rPr>
        <w:t>t-test, ANOVA, and linear regression</w:t>
      </w:r>
      <w:r>
        <w:t>, because these methods assume that the data is normally distributed.</w:t>
      </w:r>
    </w:p>
    <w:p w:rsidR="003A6EBA" w:rsidRDefault="003A6EBA" w:rsidP="003A6EBA">
      <w:pPr>
        <w:pStyle w:val="NormalWeb"/>
      </w:pPr>
      <w:r>
        <w:t>For example, before analyzing students' exam scores using a t-test, a Q-Q Plot can be used to verify whether the scores follow a normal distribution.</w:t>
      </w:r>
    </w:p>
    <w:p w:rsidR="00576894" w:rsidRDefault="00A97D06">
      <w:pPr>
        <w:pStyle w:val="Heading2"/>
      </w:pPr>
      <w:r>
        <w:lastRenderedPageBreak/>
        <w:t>3</w:t>
      </w:r>
      <w:r>
        <w:t>. Difference between Discrete and Continuous Distribution</w:t>
      </w:r>
    </w:p>
    <w:p w:rsidR="003A6EBA" w:rsidRDefault="003A6EBA" w:rsidP="003A6EBA">
      <w:pPr>
        <w:pStyle w:val="pdq2pgselectionanchorcontainer"/>
      </w:pPr>
      <w:r>
        <w:t xml:space="preserve">A </w:t>
      </w:r>
      <w:r>
        <w:rPr>
          <w:rStyle w:val="Strong"/>
        </w:rPr>
        <w:t>Discrete Distribution</w:t>
      </w:r>
      <w:r>
        <w:t xml:space="preserve"> is used for data that can be counted. It includes values that are separate and distinct, such as the number of students in a class, the number of cars in a parking lot, or the number of books on a shelf.</w:t>
      </w:r>
    </w:p>
    <w:p w:rsidR="003A6EBA" w:rsidRDefault="003A6EBA" w:rsidP="003A6EBA">
      <w:pPr>
        <w:pStyle w:val="NormalWeb"/>
      </w:pPr>
      <w:r>
        <w:t xml:space="preserve">A </w:t>
      </w:r>
      <w:r>
        <w:rPr>
          <w:rStyle w:val="Strong"/>
        </w:rPr>
        <w:t>Continuous Distribution</w:t>
      </w:r>
      <w:r>
        <w:t xml:space="preserve"> is used for data that can be measured. It includes values that can take any value within a given range, such as height, weight, temperature, or time.</w:t>
      </w:r>
    </w:p>
    <w:p w:rsidR="003A6EBA" w:rsidRDefault="003A6EBA" w:rsidP="003A6EBA">
      <w:pPr>
        <w:pStyle w:val="NormalWeb"/>
      </w:pPr>
      <w:r>
        <w:t>The main difference is that discrete data consists of whole numbers, while continuous data can include decimal values.</w:t>
      </w:r>
    </w:p>
    <w:p w:rsidR="003A6EBA" w:rsidRDefault="003A6EBA" w:rsidP="003A6EBA">
      <w:pPr>
        <w:pStyle w:val="NormalWeb"/>
      </w:pPr>
      <w:r>
        <w:t>Both types of distributions are important in statistics because they help us choose the correct methods for analyzing different kinds of data.</w:t>
      </w:r>
    </w:p>
    <w:p w:rsidR="00576894" w:rsidRDefault="00A97D06">
      <w:pPr>
        <w:pStyle w:val="Heading2"/>
      </w:pPr>
      <w:r>
        <w:t>4. Bernoulli Distribution</w:t>
      </w:r>
    </w:p>
    <w:p w:rsidR="003A6EBA" w:rsidRPr="003A6EBA" w:rsidRDefault="003A6EBA" w:rsidP="003A6EBA">
      <w:pPr>
        <w:spacing w:before="100" w:beforeAutospacing="1" w:after="100" w:afterAutospacing="1" w:line="240" w:lineRule="auto"/>
        <w:rPr>
          <w:rFonts w:ascii="Times New Roman" w:eastAsia="Times New Roman" w:hAnsi="Times New Roman" w:cs="Times New Roman"/>
          <w:sz w:val="24"/>
          <w:szCs w:val="24"/>
        </w:rPr>
      </w:pPr>
      <w:r w:rsidRPr="003A6EBA">
        <w:rPr>
          <w:rFonts w:ascii="Times New Roman" w:eastAsia="Times New Roman" w:hAnsi="Times New Roman" w:cs="Times New Roman"/>
          <w:sz w:val="24"/>
          <w:szCs w:val="24"/>
        </w:rPr>
        <w:t xml:space="preserve">A </w:t>
      </w:r>
      <w:r w:rsidRPr="003A6EBA">
        <w:rPr>
          <w:rFonts w:ascii="Times New Roman" w:eastAsia="Times New Roman" w:hAnsi="Times New Roman" w:cs="Times New Roman"/>
          <w:b/>
          <w:bCs/>
          <w:sz w:val="24"/>
          <w:szCs w:val="24"/>
        </w:rPr>
        <w:t xml:space="preserve">Bernoulli </w:t>
      </w:r>
      <w:proofErr w:type="gramStart"/>
      <w:r w:rsidRPr="003A6EBA">
        <w:rPr>
          <w:rFonts w:ascii="Times New Roman" w:eastAsia="Times New Roman" w:hAnsi="Times New Roman" w:cs="Times New Roman"/>
          <w:b/>
          <w:bCs/>
          <w:sz w:val="24"/>
          <w:szCs w:val="24"/>
        </w:rPr>
        <w:t>Distribution</w:t>
      </w:r>
      <w:proofErr w:type="gramEnd"/>
      <w:r w:rsidRPr="003A6EBA">
        <w:rPr>
          <w:rFonts w:ascii="Times New Roman" w:eastAsia="Times New Roman" w:hAnsi="Times New Roman" w:cs="Times New Roman"/>
          <w:sz w:val="24"/>
          <w:szCs w:val="24"/>
        </w:rPr>
        <w:t xml:space="preserve"> is the simplest probability distribution. It is used when an experiment has only </w:t>
      </w:r>
      <w:r w:rsidRPr="003A6EBA">
        <w:rPr>
          <w:rFonts w:ascii="Times New Roman" w:eastAsia="Times New Roman" w:hAnsi="Times New Roman" w:cs="Times New Roman"/>
          <w:b/>
          <w:bCs/>
          <w:sz w:val="24"/>
          <w:szCs w:val="24"/>
        </w:rPr>
        <w:t>two possible outcomes</w:t>
      </w:r>
      <w:r w:rsidRPr="003A6EBA">
        <w:rPr>
          <w:rFonts w:ascii="Times New Roman" w:eastAsia="Times New Roman" w:hAnsi="Times New Roman" w:cs="Times New Roman"/>
          <w:sz w:val="24"/>
          <w:szCs w:val="24"/>
        </w:rPr>
        <w:t xml:space="preserve">: </w:t>
      </w:r>
      <w:r w:rsidRPr="003A6EBA">
        <w:rPr>
          <w:rFonts w:ascii="Times New Roman" w:eastAsia="Times New Roman" w:hAnsi="Times New Roman" w:cs="Times New Roman"/>
          <w:b/>
          <w:bCs/>
          <w:sz w:val="24"/>
          <w:szCs w:val="24"/>
        </w:rPr>
        <w:t>Success (1)</w:t>
      </w:r>
      <w:r w:rsidRPr="003A6EBA">
        <w:rPr>
          <w:rFonts w:ascii="Times New Roman" w:eastAsia="Times New Roman" w:hAnsi="Times New Roman" w:cs="Times New Roman"/>
          <w:sz w:val="24"/>
          <w:szCs w:val="24"/>
        </w:rPr>
        <w:t xml:space="preserve"> or </w:t>
      </w:r>
      <w:r w:rsidRPr="003A6EBA">
        <w:rPr>
          <w:rFonts w:ascii="Times New Roman" w:eastAsia="Times New Roman" w:hAnsi="Times New Roman" w:cs="Times New Roman"/>
          <w:b/>
          <w:bCs/>
          <w:sz w:val="24"/>
          <w:szCs w:val="24"/>
        </w:rPr>
        <w:t>Failure (0)</w:t>
      </w:r>
      <w:r w:rsidRPr="003A6EBA">
        <w:rPr>
          <w:rFonts w:ascii="Times New Roman" w:eastAsia="Times New Roman" w:hAnsi="Times New Roman" w:cs="Times New Roman"/>
          <w:sz w:val="24"/>
          <w:szCs w:val="24"/>
        </w:rPr>
        <w:t>.</w:t>
      </w:r>
    </w:p>
    <w:p w:rsidR="003A6EBA" w:rsidRPr="003A6EBA" w:rsidRDefault="003A6EBA" w:rsidP="003A6EBA">
      <w:pPr>
        <w:spacing w:before="100" w:beforeAutospacing="1" w:after="100" w:afterAutospacing="1" w:line="240" w:lineRule="auto"/>
        <w:rPr>
          <w:rFonts w:ascii="Times New Roman" w:eastAsia="Times New Roman" w:hAnsi="Times New Roman" w:cs="Times New Roman"/>
          <w:sz w:val="24"/>
          <w:szCs w:val="24"/>
        </w:rPr>
      </w:pPr>
      <w:r w:rsidRPr="003A6EBA">
        <w:rPr>
          <w:rFonts w:ascii="Times New Roman" w:eastAsia="Times New Roman" w:hAnsi="Times New Roman" w:cs="Times New Roman"/>
          <w:sz w:val="24"/>
          <w:szCs w:val="24"/>
        </w:rPr>
        <w:t>For example, when tossing a coin, getting a Head can be considered a success and getting a Tail a failure. Similarly, passing or failing an exam is another example of a Bernoulli experiment.</w:t>
      </w:r>
    </w:p>
    <w:p w:rsidR="003A6EBA" w:rsidRPr="003A6EBA" w:rsidRDefault="003A6EBA" w:rsidP="003A6EBA">
      <w:pPr>
        <w:spacing w:before="100" w:beforeAutospacing="1" w:after="100" w:afterAutospacing="1" w:line="240" w:lineRule="auto"/>
        <w:rPr>
          <w:rFonts w:ascii="Times New Roman" w:eastAsia="Times New Roman" w:hAnsi="Times New Roman" w:cs="Times New Roman"/>
          <w:sz w:val="24"/>
          <w:szCs w:val="24"/>
        </w:rPr>
      </w:pPr>
      <w:r w:rsidRPr="003A6EBA">
        <w:rPr>
          <w:rFonts w:ascii="Times New Roman" w:eastAsia="Times New Roman" w:hAnsi="Times New Roman" w:cs="Times New Roman"/>
          <w:sz w:val="24"/>
          <w:szCs w:val="24"/>
        </w:rPr>
        <w:t>The probability formula is:</w:t>
      </w:r>
    </w:p>
    <w:p w:rsidR="003A6EBA" w:rsidRPr="003A6EBA" w:rsidRDefault="003A6EBA" w:rsidP="003A6EBA">
      <w:pPr>
        <w:spacing w:after="0" w:line="240" w:lineRule="auto"/>
        <w:rPr>
          <w:rFonts w:ascii="Times New Roman" w:eastAsia="Times New Roman" w:hAnsi="Times New Roman" w:cs="Times New Roman"/>
          <w:sz w:val="24"/>
          <w:szCs w:val="24"/>
        </w:rPr>
      </w:pPr>
      <w:r w:rsidRPr="003A6EBA">
        <w:rPr>
          <w:rFonts w:ascii="Times New Roman" w:eastAsia="Times New Roman" w:hAnsi="Times New Roman" w:cs="Times New Roman"/>
          <w:sz w:val="24"/>
          <w:szCs w:val="24"/>
        </w:rPr>
        <w:t>P(X=x</w:t>
      </w:r>
      <w:proofErr w:type="gramStart"/>
      <w:r w:rsidRPr="003A6EBA">
        <w:rPr>
          <w:rFonts w:ascii="Times New Roman" w:eastAsia="Times New Roman" w:hAnsi="Times New Roman" w:cs="Times New Roman"/>
          <w:sz w:val="24"/>
          <w:szCs w:val="24"/>
        </w:rPr>
        <w:t>)=</w:t>
      </w:r>
      <w:proofErr w:type="spellStart"/>
      <w:proofErr w:type="gramEnd"/>
      <w:r w:rsidRPr="003A6EBA">
        <w:rPr>
          <w:rFonts w:ascii="Times New Roman" w:eastAsia="Times New Roman" w:hAnsi="Times New Roman" w:cs="Times New Roman"/>
          <w:sz w:val="24"/>
          <w:szCs w:val="24"/>
        </w:rPr>
        <w:t>px</w:t>
      </w:r>
      <w:proofErr w:type="spellEnd"/>
      <w:r w:rsidRPr="003A6EBA">
        <w:rPr>
          <w:rFonts w:ascii="Times New Roman" w:eastAsia="Times New Roman" w:hAnsi="Times New Roman" w:cs="Times New Roman"/>
          <w:sz w:val="24"/>
          <w:szCs w:val="24"/>
        </w:rPr>
        <w:t>(1−p)1−</w:t>
      </w:r>
      <w:r>
        <w:rPr>
          <w:rFonts w:ascii="Times New Roman" w:eastAsia="Times New Roman" w:hAnsi="Times New Roman" w:cs="Times New Roman"/>
          <w:sz w:val="24"/>
          <w:szCs w:val="24"/>
        </w:rPr>
        <w:t>x</w:t>
      </w:r>
      <w:r w:rsidRPr="003A6EBA">
        <w:rPr>
          <w:rFonts w:ascii="Times New Roman" w:eastAsia="Times New Roman" w:hAnsi="Times New Roman" w:cs="Times New Roman"/>
          <w:sz w:val="24"/>
          <w:szCs w:val="24"/>
        </w:rPr>
        <w:t xml:space="preserve"> </w:t>
      </w:r>
    </w:p>
    <w:p w:rsidR="003A6EBA" w:rsidRPr="003A6EBA" w:rsidRDefault="003A6EBA" w:rsidP="003A6EBA">
      <w:pPr>
        <w:spacing w:before="100" w:beforeAutospacing="1" w:after="100" w:afterAutospacing="1" w:line="240" w:lineRule="auto"/>
        <w:rPr>
          <w:rFonts w:ascii="Times New Roman" w:eastAsia="Times New Roman" w:hAnsi="Times New Roman" w:cs="Times New Roman"/>
          <w:sz w:val="24"/>
          <w:szCs w:val="24"/>
        </w:rPr>
      </w:pPr>
      <w:proofErr w:type="gramStart"/>
      <w:r w:rsidRPr="003A6EBA">
        <w:rPr>
          <w:rFonts w:ascii="Times New Roman" w:eastAsia="Times New Roman" w:hAnsi="Times New Roman" w:cs="Times New Roman"/>
          <w:sz w:val="24"/>
          <w:szCs w:val="24"/>
        </w:rPr>
        <w:t>where</w:t>
      </w:r>
      <w:proofErr w:type="gramEnd"/>
      <w:r w:rsidRPr="003A6EBA">
        <w:rPr>
          <w:rFonts w:ascii="Times New Roman" w:eastAsia="Times New Roman" w:hAnsi="Times New Roman" w:cs="Times New Roman"/>
          <w:sz w:val="24"/>
          <w:szCs w:val="24"/>
        </w:rPr>
        <w:t xml:space="preserve"> </w:t>
      </w:r>
      <w:r w:rsidRPr="003A6EBA">
        <w:rPr>
          <w:rFonts w:ascii="Times New Roman" w:eastAsia="Times New Roman" w:hAnsi="Times New Roman" w:cs="Times New Roman"/>
          <w:b/>
          <w:bCs/>
          <w:sz w:val="24"/>
          <w:szCs w:val="24"/>
        </w:rPr>
        <w:t>p</w:t>
      </w:r>
      <w:r w:rsidRPr="003A6EBA">
        <w:rPr>
          <w:rFonts w:ascii="Times New Roman" w:eastAsia="Times New Roman" w:hAnsi="Times New Roman" w:cs="Times New Roman"/>
          <w:sz w:val="24"/>
          <w:szCs w:val="24"/>
        </w:rPr>
        <w:t xml:space="preserve"> is the probability of success.</w:t>
      </w:r>
    </w:p>
    <w:p w:rsidR="003A6EBA" w:rsidRPr="003A6EBA" w:rsidRDefault="003A6EBA" w:rsidP="003A6EBA">
      <w:pPr>
        <w:spacing w:before="100" w:beforeAutospacing="1" w:after="100" w:afterAutospacing="1" w:line="240" w:lineRule="auto"/>
        <w:rPr>
          <w:rFonts w:ascii="Times New Roman" w:eastAsia="Times New Roman" w:hAnsi="Times New Roman" w:cs="Times New Roman"/>
          <w:sz w:val="24"/>
          <w:szCs w:val="24"/>
        </w:rPr>
      </w:pPr>
      <w:r w:rsidRPr="003A6EBA">
        <w:rPr>
          <w:rFonts w:ascii="Times New Roman" w:eastAsia="Times New Roman" w:hAnsi="Times New Roman" w:cs="Times New Roman"/>
          <w:sz w:val="24"/>
          <w:szCs w:val="24"/>
        </w:rPr>
        <w:t xml:space="preserve">Bernoulli </w:t>
      </w:r>
      <w:proofErr w:type="gramStart"/>
      <w:r w:rsidRPr="003A6EBA">
        <w:rPr>
          <w:rFonts w:ascii="Times New Roman" w:eastAsia="Times New Roman" w:hAnsi="Times New Roman" w:cs="Times New Roman"/>
          <w:sz w:val="24"/>
          <w:szCs w:val="24"/>
        </w:rPr>
        <w:t>Distribution</w:t>
      </w:r>
      <w:proofErr w:type="gramEnd"/>
      <w:r w:rsidRPr="003A6EBA">
        <w:rPr>
          <w:rFonts w:ascii="Times New Roman" w:eastAsia="Times New Roman" w:hAnsi="Times New Roman" w:cs="Times New Roman"/>
          <w:sz w:val="24"/>
          <w:szCs w:val="24"/>
        </w:rPr>
        <w:t xml:space="preserve"> is widely used in machine learning, probability, and quality control because many real-life situations have only two possible outcomes.</w:t>
      </w:r>
    </w:p>
    <w:p w:rsidR="00576894" w:rsidRDefault="00A97D06">
      <w:pPr>
        <w:pStyle w:val="Heading2"/>
      </w:pPr>
      <w:r>
        <w:t>5</w:t>
      </w:r>
      <w:r>
        <w:t>. Binomial Distribution</w:t>
      </w:r>
    </w:p>
    <w:p w:rsidR="003A6EBA" w:rsidRPr="003A6EBA" w:rsidRDefault="003A6EBA" w:rsidP="003A6EBA">
      <w:pPr>
        <w:spacing w:before="100" w:beforeAutospacing="1" w:after="100" w:afterAutospacing="1" w:line="240" w:lineRule="auto"/>
        <w:rPr>
          <w:rFonts w:ascii="Times New Roman" w:eastAsia="Times New Roman" w:hAnsi="Times New Roman" w:cs="Times New Roman"/>
          <w:sz w:val="24"/>
          <w:szCs w:val="24"/>
        </w:rPr>
      </w:pPr>
      <w:r w:rsidRPr="003A6EBA">
        <w:rPr>
          <w:rFonts w:ascii="Times New Roman" w:eastAsia="Times New Roman" w:hAnsi="Times New Roman" w:cs="Times New Roman"/>
          <w:sz w:val="24"/>
          <w:szCs w:val="24"/>
        </w:rPr>
        <w:t xml:space="preserve">A </w:t>
      </w:r>
      <w:r w:rsidRPr="003A6EBA">
        <w:rPr>
          <w:rFonts w:ascii="Times New Roman" w:eastAsia="Times New Roman" w:hAnsi="Times New Roman" w:cs="Times New Roman"/>
          <w:b/>
          <w:bCs/>
          <w:sz w:val="24"/>
          <w:szCs w:val="24"/>
        </w:rPr>
        <w:t>Binomial Distribution</w:t>
      </w:r>
      <w:r w:rsidRPr="003A6EBA">
        <w:rPr>
          <w:rFonts w:ascii="Times New Roman" w:eastAsia="Times New Roman" w:hAnsi="Times New Roman" w:cs="Times New Roman"/>
          <w:sz w:val="24"/>
          <w:szCs w:val="24"/>
        </w:rPr>
        <w:t xml:space="preserve"> is used to find the probability of getting a certain number of successes in a fixed number of independent trials.</w:t>
      </w:r>
    </w:p>
    <w:p w:rsidR="003A6EBA" w:rsidRPr="003A6EBA" w:rsidRDefault="003A6EBA" w:rsidP="003A6EBA">
      <w:pPr>
        <w:spacing w:before="100" w:beforeAutospacing="1" w:after="100" w:afterAutospacing="1" w:line="240" w:lineRule="auto"/>
        <w:rPr>
          <w:rFonts w:ascii="Times New Roman" w:eastAsia="Times New Roman" w:hAnsi="Times New Roman" w:cs="Times New Roman"/>
          <w:sz w:val="24"/>
          <w:szCs w:val="24"/>
        </w:rPr>
      </w:pPr>
      <w:r w:rsidRPr="003A6EBA">
        <w:rPr>
          <w:rFonts w:ascii="Times New Roman" w:eastAsia="Times New Roman" w:hAnsi="Times New Roman" w:cs="Times New Roman"/>
          <w:sz w:val="24"/>
          <w:szCs w:val="24"/>
        </w:rPr>
        <w:t>A binomial experiment must satisfy four conditions:</w:t>
      </w:r>
    </w:p>
    <w:p w:rsidR="003A6EBA" w:rsidRPr="003A6EBA" w:rsidRDefault="003A6EBA" w:rsidP="003A6EBA">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3A6EBA">
        <w:rPr>
          <w:rFonts w:ascii="Times New Roman" w:eastAsia="Times New Roman" w:hAnsi="Times New Roman" w:cs="Times New Roman"/>
          <w:sz w:val="24"/>
          <w:szCs w:val="24"/>
        </w:rPr>
        <w:t xml:space="preserve">Fixed number of trials </w:t>
      </w:r>
    </w:p>
    <w:p w:rsidR="003A6EBA" w:rsidRPr="003A6EBA" w:rsidRDefault="003A6EBA" w:rsidP="003A6EBA">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3A6EBA">
        <w:rPr>
          <w:rFonts w:ascii="Times New Roman" w:eastAsia="Times New Roman" w:hAnsi="Times New Roman" w:cs="Times New Roman"/>
          <w:sz w:val="24"/>
          <w:szCs w:val="24"/>
        </w:rPr>
        <w:t xml:space="preserve">Two possible outcomes </w:t>
      </w:r>
    </w:p>
    <w:p w:rsidR="003A6EBA" w:rsidRPr="003A6EBA" w:rsidRDefault="003A6EBA" w:rsidP="003A6EBA">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3A6EBA">
        <w:rPr>
          <w:rFonts w:ascii="Times New Roman" w:eastAsia="Times New Roman" w:hAnsi="Times New Roman" w:cs="Times New Roman"/>
          <w:sz w:val="24"/>
          <w:szCs w:val="24"/>
        </w:rPr>
        <w:t xml:space="preserve">Constant probability of success </w:t>
      </w:r>
    </w:p>
    <w:p w:rsidR="003A6EBA" w:rsidRPr="003A6EBA" w:rsidRDefault="003A6EBA" w:rsidP="003A6EBA">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3A6EBA">
        <w:rPr>
          <w:rFonts w:ascii="Times New Roman" w:eastAsia="Times New Roman" w:hAnsi="Times New Roman" w:cs="Times New Roman"/>
          <w:sz w:val="24"/>
          <w:szCs w:val="24"/>
        </w:rPr>
        <w:t xml:space="preserve">Independent trials </w:t>
      </w:r>
    </w:p>
    <w:p w:rsidR="003A6EBA" w:rsidRPr="003A6EBA" w:rsidRDefault="003A6EBA" w:rsidP="003A6EBA">
      <w:pPr>
        <w:spacing w:before="100" w:beforeAutospacing="1" w:after="100" w:afterAutospacing="1" w:line="240" w:lineRule="auto"/>
        <w:rPr>
          <w:rFonts w:ascii="Times New Roman" w:eastAsia="Times New Roman" w:hAnsi="Times New Roman" w:cs="Times New Roman"/>
          <w:sz w:val="24"/>
          <w:szCs w:val="24"/>
        </w:rPr>
      </w:pPr>
      <w:r w:rsidRPr="003A6EBA">
        <w:rPr>
          <w:rFonts w:ascii="Times New Roman" w:eastAsia="Times New Roman" w:hAnsi="Times New Roman" w:cs="Times New Roman"/>
          <w:sz w:val="24"/>
          <w:szCs w:val="24"/>
        </w:rPr>
        <w:lastRenderedPageBreak/>
        <w:t>For example, if a coin is tossed five times, the Binomial Distribution can be used to calculate the probability of getting exactly three Heads.</w:t>
      </w:r>
    </w:p>
    <w:p w:rsidR="003A6EBA" w:rsidRPr="003A6EBA" w:rsidRDefault="003A6EBA" w:rsidP="003A6EBA">
      <w:pPr>
        <w:spacing w:before="100" w:beforeAutospacing="1" w:after="100" w:afterAutospacing="1" w:line="240" w:lineRule="auto"/>
        <w:rPr>
          <w:rFonts w:ascii="Times New Roman" w:eastAsia="Times New Roman" w:hAnsi="Times New Roman" w:cs="Times New Roman"/>
          <w:sz w:val="24"/>
          <w:szCs w:val="24"/>
        </w:rPr>
      </w:pPr>
      <w:r w:rsidRPr="003A6EBA">
        <w:rPr>
          <w:rFonts w:ascii="Times New Roman" w:eastAsia="Times New Roman" w:hAnsi="Times New Roman" w:cs="Times New Roman"/>
          <w:sz w:val="24"/>
          <w:szCs w:val="24"/>
        </w:rPr>
        <w:t>The formula is:</w:t>
      </w:r>
    </w:p>
    <w:p w:rsidR="003A6EBA" w:rsidRPr="003A6EBA" w:rsidRDefault="003A6EBA" w:rsidP="003A6EB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P(X=x</w:t>
      </w:r>
      <w:proofErr w:type="gramStart"/>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nx</w:t>
      </w:r>
      <w:proofErr w:type="spell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px</w:t>
      </w:r>
      <w:proofErr w:type="spellEnd"/>
      <w:r>
        <w:rPr>
          <w:rFonts w:ascii="Times New Roman" w:eastAsia="Times New Roman" w:hAnsi="Times New Roman" w:cs="Times New Roman"/>
          <w:sz w:val="24"/>
          <w:szCs w:val="24"/>
        </w:rPr>
        <w:t>(1−p)n−x</w:t>
      </w:r>
      <w:r w:rsidRPr="003A6EBA">
        <w:rPr>
          <w:rFonts w:ascii="Times New Roman" w:eastAsia="Times New Roman" w:hAnsi="Times New Roman" w:cs="Times New Roman"/>
          <w:sz w:val="24"/>
          <w:szCs w:val="24"/>
        </w:rPr>
        <w:t xml:space="preserve"> </w:t>
      </w:r>
    </w:p>
    <w:p w:rsidR="003A6EBA" w:rsidRPr="003A6EBA" w:rsidRDefault="003A6EBA" w:rsidP="003A6EBA">
      <w:pPr>
        <w:spacing w:before="100" w:beforeAutospacing="1" w:after="100" w:afterAutospacing="1" w:line="240" w:lineRule="auto"/>
        <w:rPr>
          <w:rFonts w:ascii="Times New Roman" w:eastAsia="Times New Roman" w:hAnsi="Times New Roman" w:cs="Times New Roman"/>
          <w:sz w:val="24"/>
          <w:szCs w:val="24"/>
        </w:rPr>
      </w:pPr>
      <w:r w:rsidRPr="003A6EBA">
        <w:rPr>
          <w:rFonts w:ascii="Times New Roman" w:eastAsia="Times New Roman" w:hAnsi="Times New Roman" w:cs="Times New Roman"/>
          <w:sz w:val="24"/>
          <w:szCs w:val="24"/>
        </w:rPr>
        <w:t>This distribution is commonly used in surveys, manufacturing, and quality testing.</w:t>
      </w:r>
    </w:p>
    <w:p w:rsidR="00576894" w:rsidRDefault="00A97D06">
      <w:pPr>
        <w:pStyle w:val="Heading2"/>
      </w:pPr>
      <w:r>
        <w:t>6</w:t>
      </w:r>
      <w:r>
        <w:t>. Log-Normal Distribution</w:t>
      </w:r>
    </w:p>
    <w:p w:rsidR="003A6EBA" w:rsidRPr="003A6EBA" w:rsidRDefault="003A6EBA" w:rsidP="003A6EBA">
      <w:pPr>
        <w:spacing w:before="100" w:beforeAutospacing="1" w:after="100" w:afterAutospacing="1" w:line="240" w:lineRule="auto"/>
        <w:rPr>
          <w:rFonts w:ascii="Times New Roman" w:eastAsia="Times New Roman" w:hAnsi="Times New Roman" w:cs="Times New Roman"/>
          <w:sz w:val="24"/>
          <w:szCs w:val="24"/>
        </w:rPr>
      </w:pPr>
      <w:r w:rsidRPr="003A6EBA">
        <w:rPr>
          <w:rFonts w:ascii="Times New Roman" w:eastAsia="Times New Roman" w:hAnsi="Times New Roman" w:cs="Times New Roman"/>
          <w:sz w:val="24"/>
          <w:szCs w:val="24"/>
        </w:rPr>
        <w:t xml:space="preserve">A </w:t>
      </w:r>
      <w:r w:rsidRPr="003A6EBA">
        <w:rPr>
          <w:rFonts w:ascii="Times New Roman" w:eastAsia="Times New Roman" w:hAnsi="Times New Roman" w:cs="Times New Roman"/>
          <w:b/>
          <w:bCs/>
          <w:sz w:val="24"/>
          <w:szCs w:val="24"/>
        </w:rPr>
        <w:t>Log-Normal Distribution</w:t>
      </w:r>
      <w:r w:rsidRPr="003A6EBA">
        <w:rPr>
          <w:rFonts w:ascii="Times New Roman" w:eastAsia="Times New Roman" w:hAnsi="Times New Roman" w:cs="Times New Roman"/>
          <w:sz w:val="24"/>
          <w:szCs w:val="24"/>
        </w:rPr>
        <w:t xml:space="preserve"> is a probability distribution in which the logarithm of the variable follows a Normal Distribution. The data itself is always positive and is usually </w:t>
      </w:r>
      <w:r w:rsidRPr="003A6EBA">
        <w:rPr>
          <w:rFonts w:ascii="Times New Roman" w:eastAsia="Times New Roman" w:hAnsi="Times New Roman" w:cs="Times New Roman"/>
          <w:b/>
          <w:bCs/>
          <w:sz w:val="24"/>
          <w:szCs w:val="24"/>
        </w:rPr>
        <w:t>right-skewed</w:t>
      </w:r>
      <w:r w:rsidRPr="003A6EBA">
        <w:rPr>
          <w:rFonts w:ascii="Times New Roman" w:eastAsia="Times New Roman" w:hAnsi="Times New Roman" w:cs="Times New Roman"/>
          <w:sz w:val="24"/>
          <w:szCs w:val="24"/>
        </w:rPr>
        <w:t>, meaning that most values are small while a few values are very large.</w:t>
      </w:r>
    </w:p>
    <w:p w:rsidR="003A6EBA" w:rsidRPr="003A6EBA" w:rsidRDefault="003A6EBA" w:rsidP="003A6EBA">
      <w:pPr>
        <w:spacing w:before="100" w:beforeAutospacing="1" w:after="100" w:afterAutospacing="1" w:line="240" w:lineRule="auto"/>
        <w:rPr>
          <w:rFonts w:ascii="Times New Roman" w:eastAsia="Times New Roman" w:hAnsi="Times New Roman" w:cs="Times New Roman"/>
          <w:sz w:val="24"/>
          <w:szCs w:val="24"/>
        </w:rPr>
      </w:pPr>
      <w:r w:rsidRPr="003A6EBA">
        <w:rPr>
          <w:rFonts w:ascii="Times New Roman" w:eastAsia="Times New Roman" w:hAnsi="Times New Roman" w:cs="Times New Roman"/>
          <w:sz w:val="24"/>
          <w:szCs w:val="24"/>
        </w:rPr>
        <w:t>Examples include:</w:t>
      </w:r>
    </w:p>
    <w:p w:rsidR="003A6EBA" w:rsidRPr="003A6EBA" w:rsidRDefault="003A6EBA" w:rsidP="003A6EBA">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3A6EBA">
        <w:rPr>
          <w:rFonts w:ascii="Times New Roman" w:eastAsia="Times New Roman" w:hAnsi="Times New Roman" w:cs="Times New Roman"/>
          <w:sz w:val="24"/>
          <w:szCs w:val="24"/>
        </w:rPr>
        <w:t xml:space="preserve">Income of people </w:t>
      </w:r>
    </w:p>
    <w:p w:rsidR="003A6EBA" w:rsidRPr="003A6EBA" w:rsidRDefault="003A6EBA" w:rsidP="003A6EBA">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3A6EBA">
        <w:rPr>
          <w:rFonts w:ascii="Times New Roman" w:eastAsia="Times New Roman" w:hAnsi="Times New Roman" w:cs="Times New Roman"/>
          <w:sz w:val="24"/>
          <w:szCs w:val="24"/>
        </w:rPr>
        <w:t xml:space="preserve">House prices </w:t>
      </w:r>
    </w:p>
    <w:p w:rsidR="003A6EBA" w:rsidRPr="003A6EBA" w:rsidRDefault="003A6EBA" w:rsidP="003A6EBA">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3A6EBA">
        <w:rPr>
          <w:rFonts w:ascii="Times New Roman" w:eastAsia="Times New Roman" w:hAnsi="Times New Roman" w:cs="Times New Roman"/>
          <w:sz w:val="24"/>
          <w:szCs w:val="24"/>
        </w:rPr>
        <w:t xml:space="preserve">Stock prices </w:t>
      </w:r>
    </w:p>
    <w:p w:rsidR="003A6EBA" w:rsidRPr="003A6EBA" w:rsidRDefault="003A6EBA" w:rsidP="003A6EBA">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3A6EBA">
        <w:rPr>
          <w:rFonts w:ascii="Times New Roman" w:eastAsia="Times New Roman" w:hAnsi="Times New Roman" w:cs="Times New Roman"/>
          <w:sz w:val="24"/>
          <w:szCs w:val="24"/>
        </w:rPr>
        <w:t xml:space="preserve">Population growth </w:t>
      </w:r>
    </w:p>
    <w:p w:rsidR="00576894" w:rsidRPr="003A6EBA" w:rsidRDefault="003A6EBA" w:rsidP="003A6EBA">
      <w:pPr>
        <w:spacing w:before="100" w:beforeAutospacing="1" w:after="100" w:afterAutospacing="1" w:line="240" w:lineRule="auto"/>
        <w:rPr>
          <w:rFonts w:ascii="Times New Roman" w:eastAsia="Times New Roman" w:hAnsi="Times New Roman" w:cs="Times New Roman"/>
          <w:sz w:val="24"/>
          <w:szCs w:val="24"/>
        </w:rPr>
      </w:pPr>
      <w:r w:rsidRPr="003A6EBA">
        <w:rPr>
          <w:rFonts w:ascii="Times New Roman" w:eastAsia="Times New Roman" w:hAnsi="Times New Roman" w:cs="Times New Roman"/>
          <w:sz w:val="24"/>
          <w:szCs w:val="24"/>
        </w:rPr>
        <w:t>Log-Normal Distribution is useful in finance, economics, biology, and environmental science because many natural and financial measurements follow this pattern</w:t>
      </w:r>
      <w:proofErr w:type="gramStart"/>
      <w:r w:rsidRPr="003A6EBA">
        <w:rPr>
          <w:rFonts w:ascii="Times New Roman" w:eastAsia="Times New Roman" w:hAnsi="Times New Roman" w:cs="Times New Roman"/>
          <w:sz w:val="24"/>
          <w:szCs w:val="24"/>
        </w:rPr>
        <w:t>.</w:t>
      </w:r>
      <w:r w:rsidR="00A97D06">
        <w:t>.</w:t>
      </w:r>
      <w:proofErr w:type="gramEnd"/>
    </w:p>
    <w:p w:rsidR="00576894" w:rsidRDefault="00A97D06">
      <w:pPr>
        <w:pStyle w:val="Heading2"/>
      </w:pPr>
      <w:r>
        <w:t>7. Power Law Distribution</w:t>
      </w:r>
    </w:p>
    <w:p w:rsidR="003A6EBA" w:rsidRPr="003A6EBA" w:rsidRDefault="003A6EBA" w:rsidP="003A6EBA">
      <w:pPr>
        <w:spacing w:before="100" w:beforeAutospacing="1" w:after="100" w:afterAutospacing="1" w:line="240" w:lineRule="auto"/>
        <w:rPr>
          <w:rFonts w:ascii="Times New Roman" w:eastAsia="Times New Roman" w:hAnsi="Times New Roman" w:cs="Times New Roman"/>
          <w:sz w:val="24"/>
          <w:szCs w:val="24"/>
        </w:rPr>
      </w:pPr>
      <w:r w:rsidRPr="003A6EBA">
        <w:rPr>
          <w:rFonts w:ascii="Times New Roman" w:eastAsia="Times New Roman" w:hAnsi="Times New Roman" w:cs="Times New Roman"/>
          <w:sz w:val="24"/>
          <w:szCs w:val="24"/>
        </w:rPr>
        <w:t xml:space="preserve">A </w:t>
      </w:r>
      <w:r w:rsidRPr="003A6EBA">
        <w:rPr>
          <w:rFonts w:ascii="Times New Roman" w:eastAsia="Times New Roman" w:hAnsi="Times New Roman" w:cs="Times New Roman"/>
          <w:b/>
          <w:bCs/>
          <w:sz w:val="24"/>
          <w:szCs w:val="24"/>
        </w:rPr>
        <w:t>Power Law Distribution</w:t>
      </w:r>
      <w:r w:rsidRPr="003A6EBA">
        <w:rPr>
          <w:rFonts w:ascii="Times New Roman" w:eastAsia="Times New Roman" w:hAnsi="Times New Roman" w:cs="Times New Roman"/>
          <w:sz w:val="24"/>
          <w:szCs w:val="24"/>
        </w:rPr>
        <w:t xml:space="preserve"> describes situations where a small number of items have very large values, while a large number of items have very small values.</w:t>
      </w:r>
    </w:p>
    <w:p w:rsidR="003A6EBA" w:rsidRPr="003A6EBA" w:rsidRDefault="003A6EBA" w:rsidP="003A6EBA">
      <w:pPr>
        <w:spacing w:before="100" w:beforeAutospacing="1" w:after="100" w:afterAutospacing="1" w:line="240" w:lineRule="auto"/>
        <w:rPr>
          <w:rFonts w:ascii="Times New Roman" w:eastAsia="Times New Roman" w:hAnsi="Times New Roman" w:cs="Times New Roman"/>
          <w:sz w:val="24"/>
          <w:szCs w:val="24"/>
        </w:rPr>
      </w:pPr>
      <w:r w:rsidRPr="003A6EBA">
        <w:rPr>
          <w:rFonts w:ascii="Times New Roman" w:eastAsia="Times New Roman" w:hAnsi="Times New Roman" w:cs="Times New Roman"/>
          <w:sz w:val="24"/>
          <w:szCs w:val="24"/>
        </w:rPr>
        <w:t>For example:</w:t>
      </w:r>
    </w:p>
    <w:p w:rsidR="003A6EBA" w:rsidRPr="003A6EBA" w:rsidRDefault="003A6EBA" w:rsidP="003A6EBA">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3A6EBA">
        <w:rPr>
          <w:rFonts w:ascii="Times New Roman" w:eastAsia="Times New Roman" w:hAnsi="Times New Roman" w:cs="Times New Roman"/>
          <w:sz w:val="24"/>
          <w:szCs w:val="24"/>
        </w:rPr>
        <w:t xml:space="preserve">A few people own most of the wealth. </w:t>
      </w:r>
    </w:p>
    <w:p w:rsidR="003A6EBA" w:rsidRPr="003A6EBA" w:rsidRDefault="003A6EBA" w:rsidP="003A6EBA">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3A6EBA">
        <w:rPr>
          <w:rFonts w:ascii="Times New Roman" w:eastAsia="Times New Roman" w:hAnsi="Times New Roman" w:cs="Times New Roman"/>
          <w:sz w:val="24"/>
          <w:szCs w:val="24"/>
        </w:rPr>
        <w:t xml:space="preserve">A few YouTube channels have millions of subscribers. </w:t>
      </w:r>
    </w:p>
    <w:p w:rsidR="003A6EBA" w:rsidRPr="003A6EBA" w:rsidRDefault="003A6EBA" w:rsidP="003A6EBA">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3A6EBA">
        <w:rPr>
          <w:rFonts w:ascii="Times New Roman" w:eastAsia="Times New Roman" w:hAnsi="Times New Roman" w:cs="Times New Roman"/>
          <w:sz w:val="24"/>
          <w:szCs w:val="24"/>
        </w:rPr>
        <w:t xml:space="preserve">A few websites receive most of the internet traffic. </w:t>
      </w:r>
    </w:p>
    <w:p w:rsidR="003A6EBA" w:rsidRPr="003A6EBA" w:rsidRDefault="003A6EBA" w:rsidP="003A6EBA">
      <w:pPr>
        <w:spacing w:before="100" w:beforeAutospacing="1" w:after="100" w:afterAutospacing="1" w:line="240" w:lineRule="auto"/>
        <w:rPr>
          <w:rFonts w:ascii="Times New Roman" w:eastAsia="Times New Roman" w:hAnsi="Times New Roman" w:cs="Times New Roman"/>
          <w:sz w:val="24"/>
          <w:szCs w:val="24"/>
        </w:rPr>
      </w:pPr>
      <w:r w:rsidRPr="003A6EBA">
        <w:rPr>
          <w:rFonts w:ascii="Times New Roman" w:eastAsia="Times New Roman" w:hAnsi="Times New Roman" w:cs="Times New Roman"/>
          <w:sz w:val="24"/>
          <w:szCs w:val="24"/>
        </w:rPr>
        <w:t>The mathematical formula is:</w:t>
      </w:r>
    </w:p>
    <w:p w:rsidR="003A6EBA" w:rsidRPr="003A6EBA" w:rsidRDefault="003A6EBA" w:rsidP="003A6EB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P(x</w:t>
      </w:r>
      <w:proofErr w:type="gramStart"/>
      <w:r>
        <w:rPr>
          <w:rFonts w:ascii="Times New Roman" w:eastAsia="Times New Roman" w:hAnsi="Times New Roman" w:cs="Times New Roman"/>
          <w:sz w:val="24"/>
          <w:szCs w:val="24"/>
        </w:rPr>
        <w:t>)=</w:t>
      </w:r>
      <w:proofErr w:type="spellStart"/>
      <w:proofErr w:type="gramEnd"/>
      <w:r>
        <w:rPr>
          <w:rFonts w:ascii="Times New Roman" w:eastAsia="Times New Roman" w:hAnsi="Times New Roman" w:cs="Times New Roman"/>
          <w:sz w:val="24"/>
          <w:szCs w:val="24"/>
        </w:rPr>
        <w:t>Cx</w:t>
      </w:r>
      <w:proofErr w:type="spellEnd"/>
      <w:r>
        <w:rPr>
          <w:rFonts w:ascii="Times New Roman" w:eastAsia="Times New Roman" w:hAnsi="Times New Roman" w:cs="Times New Roman"/>
          <w:sz w:val="24"/>
          <w:szCs w:val="24"/>
        </w:rPr>
        <w:t>−α</w:t>
      </w:r>
      <w:r w:rsidRPr="003A6EBA">
        <w:rPr>
          <w:rFonts w:ascii="Times New Roman" w:eastAsia="Times New Roman" w:hAnsi="Times New Roman" w:cs="Times New Roman"/>
          <w:sz w:val="24"/>
          <w:szCs w:val="24"/>
        </w:rPr>
        <w:t xml:space="preserve"> </w:t>
      </w:r>
    </w:p>
    <w:p w:rsidR="003A6EBA" w:rsidRPr="003A6EBA" w:rsidRDefault="003A6EBA" w:rsidP="003A6EBA">
      <w:pPr>
        <w:spacing w:before="100" w:beforeAutospacing="1" w:after="100" w:afterAutospacing="1" w:line="240" w:lineRule="auto"/>
        <w:rPr>
          <w:rFonts w:ascii="Times New Roman" w:eastAsia="Times New Roman" w:hAnsi="Times New Roman" w:cs="Times New Roman"/>
          <w:sz w:val="24"/>
          <w:szCs w:val="24"/>
        </w:rPr>
      </w:pPr>
      <w:r w:rsidRPr="003A6EBA">
        <w:rPr>
          <w:rFonts w:ascii="Times New Roman" w:eastAsia="Times New Roman" w:hAnsi="Times New Roman" w:cs="Times New Roman"/>
          <w:sz w:val="24"/>
          <w:szCs w:val="24"/>
        </w:rPr>
        <w:t>Power Law Distribution is commonly used in economics, social networks, computer science, and natural sciences.</w:t>
      </w:r>
    </w:p>
    <w:p w:rsidR="00576894" w:rsidRDefault="00A97D06">
      <w:pPr>
        <w:pStyle w:val="Heading2"/>
      </w:pPr>
      <w:r>
        <w:lastRenderedPageBreak/>
        <w:t>8</w:t>
      </w:r>
      <w:r>
        <w:t>. Box-Cox Transform</w:t>
      </w:r>
    </w:p>
    <w:p w:rsidR="003A6EBA" w:rsidRPr="003A6EBA" w:rsidRDefault="003A6EBA" w:rsidP="003A6EBA">
      <w:pPr>
        <w:spacing w:before="100" w:beforeAutospacing="1" w:after="100" w:afterAutospacing="1" w:line="240" w:lineRule="auto"/>
        <w:rPr>
          <w:rFonts w:ascii="Times New Roman" w:eastAsia="Times New Roman" w:hAnsi="Times New Roman" w:cs="Times New Roman"/>
          <w:sz w:val="24"/>
          <w:szCs w:val="24"/>
        </w:rPr>
      </w:pPr>
      <w:r w:rsidRPr="003A6EBA">
        <w:rPr>
          <w:rFonts w:ascii="Times New Roman" w:eastAsia="Times New Roman" w:hAnsi="Times New Roman" w:cs="Times New Roman"/>
          <w:sz w:val="24"/>
          <w:szCs w:val="24"/>
        </w:rPr>
        <w:t xml:space="preserve">The </w:t>
      </w:r>
      <w:r w:rsidRPr="003A6EBA">
        <w:rPr>
          <w:rFonts w:ascii="Times New Roman" w:eastAsia="Times New Roman" w:hAnsi="Times New Roman" w:cs="Times New Roman"/>
          <w:b/>
          <w:bCs/>
          <w:sz w:val="24"/>
          <w:szCs w:val="24"/>
        </w:rPr>
        <w:t>Box-Cox Transformation</w:t>
      </w:r>
      <w:r w:rsidRPr="003A6EBA">
        <w:rPr>
          <w:rFonts w:ascii="Times New Roman" w:eastAsia="Times New Roman" w:hAnsi="Times New Roman" w:cs="Times New Roman"/>
          <w:sz w:val="24"/>
          <w:szCs w:val="24"/>
        </w:rPr>
        <w:t xml:space="preserve"> is a mathematical method used to convert non-normal data into data that is closer to a Normal Distribution. It helps reduce </w:t>
      </w:r>
      <w:proofErr w:type="spellStart"/>
      <w:r w:rsidRPr="003A6EBA">
        <w:rPr>
          <w:rFonts w:ascii="Times New Roman" w:eastAsia="Times New Roman" w:hAnsi="Times New Roman" w:cs="Times New Roman"/>
          <w:sz w:val="24"/>
          <w:szCs w:val="24"/>
        </w:rPr>
        <w:t>skewness</w:t>
      </w:r>
      <w:proofErr w:type="spellEnd"/>
      <w:r w:rsidRPr="003A6EBA">
        <w:rPr>
          <w:rFonts w:ascii="Times New Roman" w:eastAsia="Times New Roman" w:hAnsi="Times New Roman" w:cs="Times New Roman"/>
          <w:sz w:val="24"/>
          <w:szCs w:val="24"/>
        </w:rPr>
        <w:t xml:space="preserve"> and stabilize the variance of the data.</w:t>
      </w:r>
    </w:p>
    <w:p w:rsidR="003A6EBA" w:rsidRPr="003A6EBA" w:rsidRDefault="003A6EBA" w:rsidP="003A6EBA">
      <w:pPr>
        <w:spacing w:before="100" w:beforeAutospacing="1" w:after="100" w:afterAutospacing="1" w:line="240" w:lineRule="auto"/>
        <w:rPr>
          <w:rFonts w:ascii="Times New Roman" w:eastAsia="Times New Roman" w:hAnsi="Times New Roman" w:cs="Times New Roman"/>
          <w:sz w:val="24"/>
          <w:szCs w:val="24"/>
        </w:rPr>
      </w:pPr>
      <w:r w:rsidRPr="003A6EBA">
        <w:rPr>
          <w:rFonts w:ascii="Times New Roman" w:eastAsia="Times New Roman" w:hAnsi="Times New Roman" w:cs="Times New Roman"/>
          <w:sz w:val="24"/>
          <w:szCs w:val="24"/>
        </w:rPr>
        <w:t>This transformation improves the performance of statistical models and machine learning algorithms.</w:t>
      </w:r>
    </w:p>
    <w:p w:rsidR="003A6EBA" w:rsidRPr="003A6EBA" w:rsidRDefault="003A6EBA" w:rsidP="003A6EBA">
      <w:pPr>
        <w:spacing w:before="100" w:beforeAutospacing="1" w:after="100" w:afterAutospacing="1" w:line="240" w:lineRule="auto"/>
        <w:rPr>
          <w:rFonts w:ascii="Times New Roman" w:eastAsia="Times New Roman" w:hAnsi="Times New Roman" w:cs="Times New Roman"/>
          <w:sz w:val="24"/>
          <w:szCs w:val="24"/>
        </w:rPr>
      </w:pPr>
      <w:r w:rsidRPr="003A6EBA">
        <w:rPr>
          <w:rFonts w:ascii="Times New Roman" w:eastAsia="Times New Roman" w:hAnsi="Times New Roman" w:cs="Times New Roman"/>
          <w:sz w:val="24"/>
          <w:szCs w:val="24"/>
        </w:rPr>
        <w:t xml:space="preserve">When </w:t>
      </w:r>
      <w:r w:rsidRPr="003A6EBA">
        <w:rPr>
          <w:rFonts w:ascii="Times New Roman" w:eastAsia="Times New Roman" w:hAnsi="Times New Roman" w:cs="Times New Roman"/>
          <w:b/>
          <w:bCs/>
          <w:sz w:val="24"/>
          <w:szCs w:val="24"/>
        </w:rPr>
        <w:t>λ = 0</w:t>
      </w:r>
      <w:r w:rsidRPr="003A6EBA">
        <w:rPr>
          <w:rFonts w:ascii="Times New Roman" w:eastAsia="Times New Roman" w:hAnsi="Times New Roman" w:cs="Times New Roman"/>
          <w:sz w:val="24"/>
          <w:szCs w:val="24"/>
        </w:rPr>
        <w:t>, the transformation becomes:</w:t>
      </w:r>
    </w:p>
    <w:p w:rsidR="003A6EBA" w:rsidRPr="003A6EBA" w:rsidRDefault="003A6EBA" w:rsidP="003A6EB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Y=</w:t>
      </w:r>
      <w:proofErr w:type="spellStart"/>
      <w:r>
        <w:rPr>
          <w:rFonts w:ascii="Times New Roman" w:eastAsia="Times New Roman" w:hAnsi="Times New Roman" w:cs="Times New Roman"/>
          <w:sz w:val="24"/>
          <w:szCs w:val="24"/>
        </w:rPr>
        <w:t>ln</w:t>
      </w:r>
      <w:proofErr w:type="spellEnd"/>
      <w:r>
        <w:rPr>
          <w:rFonts w:ascii="Times New Roman" w:eastAsia="Times New Roman" w:hAnsi="Times New Roman" w:cs="Times New Roman"/>
          <w:sz w:val="24"/>
          <w:szCs w:val="24"/>
        </w:rPr>
        <w:t>⁡(X)</w:t>
      </w:r>
    </w:p>
    <w:p w:rsidR="003A6EBA" w:rsidRPr="003A6EBA" w:rsidRDefault="003A6EBA" w:rsidP="003A6EBA">
      <w:pPr>
        <w:spacing w:before="100" w:beforeAutospacing="1" w:after="100" w:afterAutospacing="1" w:line="240" w:lineRule="auto"/>
        <w:rPr>
          <w:rFonts w:ascii="Times New Roman" w:eastAsia="Times New Roman" w:hAnsi="Times New Roman" w:cs="Times New Roman"/>
          <w:sz w:val="24"/>
          <w:szCs w:val="24"/>
        </w:rPr>
      </w:pPr>
      <w:r w:rsidRPr="003A6EBA">
        <w:rPr>
          <w:rFonts w:ascii="Times New Roman" w:eastAsia="Times New Roman" w:hAnsi="Times New Roman" w:cs="Times New Roman"/>
          <w:sz w:val="24"/>
          <w:szCs w:val="24"/>
        </w:rPr>
        <w:t>Box-Cox Transformation is commonly used before performing regression analysis and predictive modeling.</w:t>
      </w:r>
    </w:p>
    <w:p w:rsidR="00576894" w:rsidRDefault="00A97D06">
      <w:pPr>
        <w:pStyle w:val="Heading2"/>
      </w:pPr>
      <w:r>
        <w:t>9</w:t>
      </w:r>
      <w:r>
        <w:t>. Poisson Distribution</w:t>
      </w:r>
    </w:p>
    <w:p w:rsidR="003A6EBA" w:rsidRPr="003A6EBA" w:rsidRDefault="003A6EBA" w:rsidP="003A6EBA">
      <w:pPr>
        <w:spacing w:before="100" w:beforeAutospacing="1" w:after="100" w:afterAutospacing="1" w:line="240" w:lineRule="auto"/>
        <w:rPr>
          <w:rFonts w:ascii="Times New Roman" w:eastAsia="Times New Roman" w:hAnsi="Times New Roman" w:cs="Times New Roman"/>
          <w:sz w:val="24"/>
          <w:szCs w:val="24"/>
        </w:rPr>
      </w:pPr>
      <w:r w:rsidRPr="003A6EBA">
        <w:rPr>
          <w:rFonts w:ascii="Times New Roman" w:eastAsia="Times New Roman" w:hAnsi="Times New Roman" w:cs="Times New Roman"/>
          <w:sz w:val="24"/>
          <w:szCs w:val="24"/>
        </w:rPr>
        <w:t xml:space="preserve">A </w:t>
      </w:r>
      <w:r w:rsidRPr="003A6EBA">
        <w:rPr>
          <w:rFonts w:ascii="Times New Roman" w:eastAsia="Times New Roman" w:hAnsi="Times New Roman" w:cs="Times New Roman"/>
          <w:b/>
          <w:bCs/>
          <w:sz w:val="24"/>
          <w:szCs w:val="24"/>
        </w:rPr>
        <w:t xml:space="preserve">Poisson </w:t>
      </w:r>
      <w:proofErr w:type="gramStart"/>
      <w:r w:rsidRPr="003A6EBA">
        <w:rPr>
          <w:rFonts w:ascii="Times New Roman" w:eastAsia="Times New Roman" w:hAnsi="Times New Roman" w:cs="Times New Roman"/>
          <w:b/>
          <w:bCs/>
          <w:sz w:val="24"/>
          <w:szCs w:val="24"/>
        </w:rPr>
        <w:t>Distribution</w:t>
      </w:r>
      <w:proofErr w:type="gramEnd"/>
      <w:r w:rsidRPr="003A6EBA">
        <w:rPr>
          <w:rFonts w:ascii="Times New Roman" w:eastAsia="Times New Roman" w:hAnsi="Times New Roman" w:cs="Times New Roman"/>
          <w:sz w:val="24"/>
          <w:szCs w:val="24"/>
        </w:rPr>
        <w:t xml:space="preserve"> is used to calculate the probability of a certain number of events occurring within a fixed interval of time or space.</w:t>
      </w:r>
    </w:p>
    <w:p w:rsidR="003A6EBA" w:rsidRPr="003A6EBA" w:rsidRDefault="003A6EBA" w:rsidP="003A6EBA">
      <w:pPr>
        <w:spacing w:before="100" w:beforeAutospacing="1" w:after="100" w:afterAutospacing="1" w:line="240" w:lineRule="auto"/>
        <w:rPr>
          <w:rFonts w:ascii="Times New Roman" w:eastAsia="Times New Roman" w:hAnsi="Times New Roman" w:cs="Times New Roman"/>
          <w:sz w:val="24"/>
          <w:szCs w:val="24"/>
        </w:rPr>
      </w:pPr>
      <w:r w:rsidRPr="003A6EBA">
        <w:rPr>
          <w:rFonts w:ascii="Times New Roman" w:eastAsia="Times New Roman" w:hAnsi="Times New Roman" w:cs="Times New Roman"/>
          <w:sz w:val="24"/>
          <w:szCs w:val="24"/>
        </w:rPr>
        <w:t>Examples include:</w:t>
      </w:r>
    </w:p>
    <w:p w:rsidR="003A6EBA" w:rsidRPr="003A6EBA" w:rsidRDefault="003A6EBA" w:rsidP="003A6EBA">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3A6EBA">
        <w:rPr>
          <w:rFonts w:ascii="Times New Roman" w:eastAsia="Times New Roman" w:hAnsi="Times New Roman" w:cs="Times New Roman"/>
          <w:sz w:val="24"/>
          <w:szCs w:val="24"/>
        </w:rPr>
        <w:t xml:space="preserve">Number of customers visiting a store in one hour </w:t>
      </w:r>
    </w:p>
    <w:p w:rsidR="003A6EBA" w:rsidRPr="003A6EBA" w:rsidRDefault="003A6EBA" w:rsidP="003A6EBA">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3A6EBA">
        <w:rPr>
          <w:rFonts w:ascii="Times New Roman" w:eastAsia="Times New Roman" w:hAnsi="Times New Roman" w:cs="Times New Roman"/>
          <w:sz w:val="24"/>
          <w:szCs w:val="24"/>
        </w:rPr>
        <w:t xml:space="preserve">Number of phone calls received in a day </w:t>
      </w:r>
    </w:p>
    <w:p w:rsidR="003A6EBA" w:rsidRPr="003A6EBA" w:rsidRDefault="003A6EBA" w:rsidP="003A6EBA">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3A6EBA">
        <w:rPr>
          <w:rFonts w:ascii="Times New Roman" w:eastAsia="Times New Roman" w:hAnsi="Times New Roman" w:cs="Times New Roman"/>
          <w:sz w:val="24"/>
          <w:szCs w:val="24"/>
        </w:rPr>
        <w:t xml:space="preserve">Number of accidents at a traffic signal </w:t>
      </w:r>
    </w:p>
    <w:p w:rsidR="003A6EBA" w:rsidRPr="003A6EBA" w:rsidRDefault="003A6EBA" w:rsidP="003A6EBA">
      <w:pPr>
        <w:spacing w:before="100" w:beforeAutospacing="1" w:after="100" w:afterAutospacing="1" w:line="240" w:lineRule="auto"/>
        <w:rPr>
          <w:rFonts w:ascii="Times New Roman" w:eastAsia="Times New Roman" w:hAnsi="Times New Roman" w:cs="Times New Roman"/>
          <w:sz w:val="24"/>
          <w:szCs w:val="24"/>
        </w:rPr>
      </w:pPr>
      <w:r w:rsidRPr="003A6EBA">
        <w:rPr>
          <w:rFonts w:ascii="Times New Roman" w:eastAsia="Times New Roman" w:hAnsi="Times New Roman" w:cs="Times New Roman"/>
          <w:sz w:val="24"/>
          <w:szCs w:val="24"/>
        </w:rPr>
        <w:t>The formula is:</w:t>
      </w:r>
    </w:p>
    <w:p w:rsidR="003A6EBA" w:rsidRPr="003A6EBA" w:rsidRDefault="003A6EBA" w:rsidP="003A6EBA">
      <w:pPr>
        <w:spacing w:after="0" w:line="240" w:lineRule="auto"/>
        <w:rPr>
          <w:rFonts w:ascii="Times New Roman" w:eastAsia="Times New Roman" w:hAnsi="Times New Roman" w:cs="Times New Roman"/>
          <w:sz w:val="24"/>
          <w:szCs w:val="24"/>
        </w:rPr>
      </w:pPr>
      <w:r w:rsidRPr="003A6EBA">
        <w:rPr>
          <w:rFonts w:ascii="Times New Roman" w:eastAsia="Times New Roman" w:hAnsi="Times New Roman" w:cs="Times New Roman"/>
          <w:sz w:val="24"/>
          <w:szCs w:val="24"/>
        </w:rPr>
        <w:t>P(X=x</w:t>
      </w:r>
      <w:proofErr w:type="gramStart"/>
      <w:r w:rsidRPr="003A6EBA">
        <w:rPr>
          <w:rFonts w:ascii="Times New Roman" w:eastAsia="Times New Roman" w:hAnsi="Times New Roman" w:cs="Times New Roman"/>
          <w:sz w:val="24"/>
          <w:szCs w:val="24"/>
        </w:rPr>
        <w:t>)=</w:t>
      </w:r>
      <w:proofErr w:type="gramEnd"/>
      <w:r w:rsidRPr="003A6EBA">
        <w:rPr>
          <w:rFonts w:ascii="Times New Roman" w:eastAsia="Times New Roman" w:hAnsi="Times New Roman" w:cs="Times New Roman"/>
          <w:sz w:val="24"/>
          <w:szCs w:val="24"/>
        </w:rPr>
        <w:t xml:space="preserve">e−λλxx!P(X=x)=\frac{e^{-\lambda}\lambda^x}{x!} </w:t>
      </w:r>
    </w:p>
    <w:p w:rsidR="003A6EBA" w:rsidRPr="003A6EBA" w:rsidRDefault="003A6EBA" w:rsidP="003A6EBA">
      <w:pPr>
        <w:spacing w:before="100" w:beforeAutospacing="1" w:after="100" w:afterAutospacing="1" w:line="240" w:lineRule="auto"/>
        <w:rPr>
          <w:rFonts w:ascii="Times New Roman" w:eastAsia="Times New Roman" w:hAnsi="Times New Roman" w:cs="Times New Roman"/>
          <w:sz w:val="24"/>
          <w:szCs w:val="24"/>
        </w:rPr>
      </w:pPr>
      <w:proofErr w:type="gramStart"/>
      <w:r w:rsidRPr="003A6EBA">
        <w:rPr>
          <w:rFonts w:ascii="Times New Roman" w:eastAsia="Times New Roman" w:hAnsi="Times New Roman" w:cs="Times New Roman"/>
          <w:sz w:val="24"/>
          <w:szCs w:val="24"/>
        </w:rPr>
        <w:t>where</w:t>
      </w:r>
      <w:proofErr w:type="gramEnd"/>
      <w:r w:rsidRPr="003A6EBA">
        <w:rPr>
          <w:rFonts w:ascii="Times New Roman" w:eastAsia="Times New Roman" w:hAnsi="Times New Roman" w:cs="Times New Roman"/>
          <w:sz w:val="24"/>
          <w:szCs w:val="24"/>
        </w:rPr>
        <w:t xml:space="preserve"> </w:t>
      </w:r>
      <w:r w:rsidRPr="003A6EBA">
        <w:rPr>
          <w:rFonts w:ascii="Times New Roman" w:eastAsia="Times New Roman" w:hAnsi="Times New Roman" w:cs="Times New Roman"/>
          <w:b/>
          <w:bCs/>
          <w:sz w:val="24"/>
          <w:szCs w:val="24"/>
        </w:rPr>
        <w:t>λ</w:t>
      </w:r>
      <w:r w:rsidRPr="003A6EBA">
        <w:rPr>
          <w:rFonts w:ascii="Times New Roman" w:eastAsia="Times New Roman" w:hAnsi="Times New Roman" w:cs="Times New Roman"/>
          <w:sz w:val="24"/>
          <w:szCs w:val="24"/>
        </w:rPr>
        <w:t xml:space="preserve"> is the average number of events.</w:t>
      </w:r>
    </w:p>
    <w:p w:rsidR="003A6EBA" w:rsidRPr="003A6EBA" w:rsidRDefault="003A6EBA" w:rsidP="003A6EBA">
      <w:pPr>
        <w:spacing w:before="100" w:beforeAutospacing="1" w:after="100" w:afterAutospacing="1" w:line="240" w:lineRule="auto"/>
        <w:rPr>
          <w:rFonts w:ascii="Times New Roman" w:eastAsia="Times New Roman" w:hAnsi="Times New Roman" w:cs="Times New Roman"/>
          <w:sz w:val="24"/>
          <w:szCs w:val="24"/>
        </w:rPr>
      </w:pPr>
      <w:r w:rsidRPr="003A6EBA">
        <w:rPr>
          <w:rFonts w:ascii="Times New Roman" w:eastAsia="Times New Roman" w:hAnsi="Times New Roman" w:cs="Times New Roman"/>
          <w:sz w:val="24"/>
          <w:szCs w:val="24"/>
        </w:rPr>
        <w:t xml:space="preserve">Poisson </w:t>
      </w:r>
      <w:proofErr w:type="gramStart"/>
      <w:r w:rsidRPr="003A6EBA">
        <w:rPr>
          <w:rFonts w:ascii="Times New Roman" w:eastAsia="Times New Roman" w:hAnsi="Times New Roman" w:cs="Times New Roman"/>
          <w:sz w:val="24"/>
          <w:szCs w:val="24"/>
        </w:rPr>
        <w:t>Distribution</w:t>
      </w:r>
      <w:proofErr w:type="gramEnd"/>
      <w:r w:rsidRPr="003A6EBA">
        <w:rPr>
          <w:rFonts w:ascii="Times New Roman" w:eastAsia="Times New Roman" w:hAnsi="Times New Roman" w:cs="Times New Roman"/>
          <w:sz w:val="24"/>
          <w:szCs w:val="24"/>
        </w:rPr>
        <w:t xml:space="preserve"> is widely used in traffic analysis, healthcare, telecommunications, and business forecasting.</w:t>
      </w:r>
    </w:p>
    <w:p w:rsidR="00576894" w:rsidRDefault="00A97D06">
      <w:pPr>
        <w:pStyle w:val="Heading2"/>
      </w:pPr>
      <w:r>
        <w:t>1</w:t>
      </w:r>
      <w:r>
        <w:t>0. Z-score Probability</w:t>
      </w:r>
    </w:p>
    <w:p w:rsidR="003A6EBA" w:rsidRPr="003A6EBA" w:rsidRDefault="003A6EBA" w:rsidP="003A6EBA">
      <w:pPr>
        <w:spacing w:before="100" w:beforeAutospacing="1" w:after="100" w:afterAutospacing="1" w:line="240" w:lineRule="auto"/>
        <w:rPr>
          <w:rFonts w:ascii="Times New Roman" w:eastAsia="Times New Roman" w:hAnsi="Times New Roman" w:cs="Times New Roman"/>
          <w:sz w:val="24"/>
          <w:szCs w:val="24"/>
        </w:rPr>
      </w:pPr>
      <w:r w:rsidRPr="003A6EBA">
        <w:rPr>
          <w:rFonts w:ascii="Times New Roman" w:eastAsia="Times New Roman" w:hAnsi="Times New Roman" w:cs="Times New Roman"/>
          <w:sz w:val="24"/>
          <w:szCs w:val="24"/>
        </w:rPr>
        <w:t xml:space="preserve">A </w:t>
      </w:r>
      <w:r w:rsidRPr="003A6EBA">
        <w:rPr>
          <w:rFonts w:ascii="Times New Roman" w:eastAsia="Times New Roman" w:hAnsi="Times New Roman" w:cs="Times New Roman"/>
          <w:b/>
          <w:bCs/>
          <w:sz w:val="24"/>
          <w:szCs w:val="24"/>
        </w:rPr>
        <w:t>Z-Score</w:t>
      </w:r>
      <w:r w:rsidRPr="003A6EBA">
        <w:rPr>
          <w:rFonts w:ascii="Times New Roman" w:eastAsia="Times New Roman" w:hAnsi="Times New Roman" w:cs="Times New Roman"/>
          <w:sz w:val="24"/>
          <w:szCs w:val="24"/>
        </w:rPr>
        <w:t xml:space="preserve"> tells us how far a data value is from the mean in terms of standard deviations.</w:t>
      </w:r>
    </w:p>
    <w:p w:rsidR="003A6EBA" w:rsidRPr="003A6EBA" w:rsidRDefault="003A6EBA" w:rsidP="003A6EBA">
      <w:pPr>
        <w:spacing w:before="100" w:beforeAutospacing="1" w:after="100" w:afterAutospacing="1" w:line="240" w:lineRule="auto"/>
        <w:rPr>
          <w:rFonts w:ascii="Times New Roman" w:eastAsia="Times New Roman" w:hAnsi="Times New Roman" w:cs="Times New Roman"/>
          <w:sz w:val="24"/>
          <w:szCs w:val="24"/>
        </w:rPr>
      </w:pPr>
      <w:r w:rsidRPr="003A6EBA">
        <w:rPr>
          <w:rFonts w:ascii="Times New Roman" w:eastAsia="Times New Roman" w:hAnsi="Times New Roman" w:cs="Times New Roman"/>
          <w:sz w:val="24"/>
          <w:szCs w:val="24"/>
        </w:rPr>
        <w:t>The formula is:</w:t>
      </w:r>
    </w:p>
    <w:p w:rsidR="003A6EBA" w:rsidRPr="003A6EBA" w:rsidRDefault="003A6EBA" w:rsidP="003A6EBA">
      <w:pPr>
        <w:spacing w:after="0" w:line="240" w:lineRule="auto"/>
        <w:rPr>
          <w:rFonts w:ascii="Times New Roman" w:eastAsia="Times New Roman" w:hAnsi="Times New Roman" w:cs="Times New Roman"/>
          <w:sz w:val="24"/>
          <w:szCs w:val="24"/>
        </w:rPr>
      </w:pPr>
      <w:r w:rsidRPr="003A6EBA">
        <w:rPr>
          <w:rFonts w:ascii="Times New Roman" w:eastAsia="Times New Roman" w:hAnsi="Times New Roman" w:cs="Times New Roman"/>
          <w:sz w:val="24"/>
          <w:szCs w:val="24"/>
        </w:rPr>
        <w:t>Z=X−</w:t>
      </w:r>
      <w:proofErr w:type="spellStart"/>
      <w:r w:rsidRPr="003A6EBA">
        <w:rPr>
          <w:rFonts w:ascii="Times New Roman" w:eastAsia="Times New Roman" w:hAnsi="Times New Roman" w:cs="Times New Roman"/>
          <w:sz w:val="24"/>
          <w:szCs w:val="24"/>
        </w:rPr>
        <w:t>μσZ</w:t>
      </w:r>
      <w:proofErr w:type="spellEnd"/>
      <w:r w:rsidRPr="003A6EBA">
        <w:rPr>
          <w:rFonts w:ascii="Times New Roman" w:eastAsia="Times New Roman" w:hAnsi="Times New Roman" w:cs="Times New Roman"/>
          <w:sz w:val="24"/>
          <w:szCs w:val="24"/>
        </w:rPr>
        <w:t>=\</w:t>
      </w:r>
      <w:proofErr w:type="spellStart"/>
      <w:r w:rsidRPr="003A6EBA">
        <w:rPr>
          <w:rFonts w:ascii="Times New Roman" w:eastAsia="Times New Roman" w:hAnsi="Times New Roman" w:cs="Times New Roman"/>
          <w:sz w:val="24"/>
          <w:szCs w:val="24"/>
        </w:rPr>
        <w:t>frac</w:t>
      </w:r>
      <w:proofErr w:type="spellEnd"/>
      <w:r w:rsidRPr="003A6EBA">
        <w:rPr>
          <w:rFonts w:ascii="Times New Roman" w:eastAsia="Times New Roman" w:hAnsi="Times New Roman" w:cs="Times New Roman"/>
          <w:sz w:val="24"/>
          <w:szCs w:val="24"/>
        </w:rPr>
        <w:t>{X-\mu</w:t>
      </w:r>
      <w:proofErr w:type="gramStart"/>
      <w:r w:rsidRPr="003A6EBA">
        <w:rPr>
          <w:rFonts w:ascii="Times New Roman" w:eastAsia="Times New Roman" w:hAnsi="Times New Roman" w:cs="Times New Roman"/>
          <w:sz w:val="24"/>
          <w:szCs w:val="24"/>
        </w:rPr>
        <w:t>}{</w:t>
      </w:r>
      <w:proofErr w:type="gramEnd"/>
      <w:r w:rsidRPr="003A6EBA">
        <w:rPr>
          <w:rFonts w:ascii="Times New Roman" w:eastAsia="Times New Roman" w:hAnsi="Times New Roman" w:cs="Times New Roman"/>
          <w:sz w:val="24"/>
          <w:szCs w:val="24"/>
        </w:rPr>
        <w:t>\sigma}Z=</w:t>
      </w:r>
      <w:proofErr w:type="spellStart"/>
      <w:r w:rsidRPr="003A6EBA">
        <w:rPr>
          <w:rFonts w:ascii="Times New Roman" w:eastAsia="Times New Roman" w:hAnsi="Times New Roman" w:cs="Times New Roman"/>
          <w:sz w:val="24"/>
          <w:szCs w:val="24"/>
        </w:rPr>
        <w:t>σX</w:t>
      </w:r>
      <w:proofErr w:type="spellEnd"/>
      <w:r w:rsidRPr="003A6EBA">
        <w:rPr>
          <w:rFonts w:ascii="Times New Roman" w:eastAsia="Times New Roman" w:hAnsi="Times New Roman" w:cs="Times New Roman"/>
          <w:sz w:val="24"/>
          <w:szCs w:val="24"/>
        </w:rPr>
        <w:t xml:space="preserve">−μ​ </w:t>
      </w:r>
    </w:p>
    <w:p w:rsidR="003A6EBA" w:rsidRPr="003A6EBA" w:rsidRDefault="003A6EBA" w:rsidP="003A6EBA">
      <w:pPr>
        <w:spacing w:before="100" w:beforeAutospacing="1" w:after="100" w:afterAutospacing="1" w:line="240" w:lineRule="auto"/>
        <w:rPr>
          <w:rFonts w:ascii="Times New Roman" w:eastAsia="Times New Roman" w:hAnsi="Times New Roman" w:cs="Times New Roman"/>
          <w:sz w:val="24"/>
          <w:szCs w:val="24"/>
        </w:rPr>
      </w:pPr>
      <w:proofErr w:type="gramStart"/>
      <w:r w:rsidRPr="003A6EBA">
        <w:rPr>
          <w:rFonts w:ascii="Times New Roman" w:eastAsia="Times New Roman" w:hAnsi="Times New Roman" w:cs="Times New Roman"/>
          <w:sz w:val="24"/>
          <w:szCs w:val="24"/>
        </w:rPr>
        <w:t>where</w:t>
      </w:r>
      <w:proofErr w:type="gramEnd"/>
      <w:r w:rsidRPr="003A6EBA">
        <w:rPr>
          <w:rFonts w:ascii="Times New Roman" w:eastAsia="Times New Roman" w:hAnsi="Times New Roman" w:cs="Times New Roman"/>
          <w:sz w:val="24"/>
          <w:szCs w:val="24"/>
        </w:rPr>
        <w:t>:</w:t>
      </w:r>
    </w:p>
    <w:p w:rsidR="003A6EBA" w:rsidRPr="003A6EBA" w:rsidRDefault="003A6EBA" w:rsidP="003A6EBA">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3A6EBA">
        <w:rPr>
          <w:rFonts w:ascii="Times New Roman" w:eastAsia="Times New Roman" w:hAnsi="Times New Roman" w:cs="Times New Roman"/>
          <w:b/>
          <w:bCs/>
          <w:sz w:val="24"/>
          <w:szCs w:val="24"/>
        </w:rPr>
        <w:lastRenderedPageBreak/>
        <w:t>X</w:t>
      </w:r>
      <w:r w:rsidRPr="003A6EBA">
        <w:rPr>
          <w:rFonts w:ascii="Times New Roman" w:eastAsia="Times New Roman" w:hAnsi="Times New Roman" w:cs="Times New Roman"/>
          <w:sz w:val="24"/>
          <w:szCs w:val="24"/>
        </w:rPr>
        <w:t xml:space="preserve"> = Data value </w:t>
      </w:r>
    </w:p>
    <w:p w:rsidR="003A6EBA" w:rsidRPr="003A6EBA" w:rsidRDefault="003A6EBA" w:rsidP="003A6EBA">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3A6EBA">
        <w:rPr>
          <w:rFonts w:ascii="Times New Roman" w:eastAsia="Times New Roman" w:hAnsi="Times New Roman" w:cs="Times New Roman"/>
          <w:b/>
          <w:bCs/>
          <w:sz w:val="24"/>
          <w:szCs w:val="24"/>
        </w:rPr>
        <w:t>μ</w:t>
      </w:r>
      <w:r w:rsidRPr="003A6EBA">
        <w:rPr>
          <w:rFonts w:ascii="Times New Roman" w:eastAsia="Times New Roman" w:hAnsi="Times New Roman" w:cs="Times New Roman"/>
          <w:sz w:val="24"/>
          <w:szCs w:val="24"/>
        </w:rPr>
        <w:t xml:space="preserve"> = Mean </w:t>
      </w:r>
    </w:p>
    <w:p w:rsidR="003A6EBA" w:rsidRPr="003A6EBA" w:rsidRDefault="003A6EBA" w:rsidP="003A6EBA">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3A6EBA">
        <w:rPr>
          <w:rFonts w:ascii="Times New Roman" w:eastAsia="Times New Roman" w:hAnsi="Times New Roman" w:cs="Times New Roman"/>
          <w:b/>
          <w:bCs/>
          <w:sz w:val="24"/>
          <w:szCs w:val="24"/>
        </w:rPr>
        <w:t>σ</w:t>
      </w:r>
      <w:r w:rsidRPr="003A6EBA">
        <w:rPr>
          <w:rFonts w:ascii="Times New Roman" w:eastAsia="Times New Roman" w:hAnsi="Times New Roman" w:cs="Times New Roman"/>
          <w:sz w:val="24"/>
          <w:szCs w:val="24"/>
        </w:rPr>
        <w:t xml:space="preserve"> = Standard Deviation </w:t>
      </w:r>
    </w:p>
    <w:p w:rsidR="003A6EBA" w:rsidRPr="003A6EBA" w:rsidRDefault="003A6EBA" w:rsidP="003A6EBA">
      <w:pPr>
        <w:spacing w:before="100" w:beforeAutospacing="1" w:after="100" w:afterAutospacing="1" w:line="240" w:lineRule="auto"/>
        <w:rPr>
          <w:rFonts w:ascii="Times New Roman" w:eastAsia="Times New Roman" w:hAnsi="Times New Roman" w:cs="Times New Roman"/>
          <w:sz w:val="24"/>
          <w:szCs w:val="24"/>
        </w:rPr>
      </w:pPr>
      <w:r w:rsidRPr="003A6EBA">
        <w:rPr>
          <w:rFonts w:ascii="Times New Roman" w:eastAsia="Times New Roman" w:hAnsi="Times New Roman" w:cs="Times New Roman"/>
          <w:sz w:val="24"/>
          <w:szCs w:val="24"/>
        </w:rPr>
        <w:t xml:space="preserve">If the Z-score is </w:t>
      </w:r>
      <w:r w:rsidRPr="003A6EBA">
        <w:rPr>
          <w:rFonts w:ascii="Times New Roman" w:eastAsia="Times New Roman" w:hAnsi="Times New Roman" w:cs="Times New Roman"/>
          <w:b/>
          <w:bCs/>
          <w:sz w:val="24"/>
          <w:szCs w:val="24"/>
        </w:rPr>
        <w:t>0</w:t>
      </w:r>
      <w:r w:rsidRPr="003A6EBA">
        <w:rPr>
          <w:rFonts w:ascii="Times New Roman" w:eastAsia="Times New Roman" w:hAnsi="Times New Roman" w:cs="Times New Roman"/>
          <w:sz w:val="24"/>
          <w:szCs w:val="24"/>
        </w:rPr>
        <w:t>, the value is exactly equal to the mean. A positive Z-score indicates that the value is above the mean, while a negative Z-score indicates that it is below the mean.</w:t>
      </w:r>
    </w:p>
    <w:p w:rsidR="003A6EBA" w:rsidRPr="003A6EBA" w:rsidRDefault="003A6EBA" w:rsidP="003A6EBA">
      <w:pPr>
        <w:spacing w:before="100" w:beforeAutospacing="1" w:after="100" w:afterAutospacing="1" w:line="240" w:lineRule="auto"/>
        <w:rPr>
          <w:rFonts w:ascii="Times New Roman" w:eastAsia="Times New Roman" w:hAnsi="Times New Roman" w:cs="Times New Roman"/>
          <w:sz w:val="24"/>
          <w:szCs w:val="24"/>
        </w:rPr>
      </w:pPr>
      <w:r w:rsidRPr="003A6EBA">
        <w:rPr>
          <w:rFonts w:ascii="Times New Roman" w:eastAsia="Times New Roman" w:hAnsi="Times New Roman" w:cs="Times New Roman"/>
          <w:sz w:val="24"/>
          <w:szCs w:val="24"/>
        </w:rPr>
        <w:t>Z-Scores are used to compare values from different datasets and to identify unusual observations.</w:t>
      </w:r>
    </w:p>
    <w:p w:rsidR="00576894" w:rsidRDefault="00A97D06">
      <w:pPr>
        <w:pStyle w:val="Heading2"/>
      </w:pPr>
      <w:r>
        <w:t>1</w:t>
      </w:r>
      <w:r>
        <w:t>1. PDF vs CDF</w:t>
      </w:r>
    </w:p>
    <w:p w:rsidR="003A6EBA" w:rsidRPr="003A6EBA" w:rsidRDefault="003A6EBA" w:rsidP="003A6EBA">
      <w:pPr>
        <w:spacing w:before="100" w:beforeAutospacing="1" w:after="100" w:afterAutospacing="1" w:line="240" w:lineRule="auto"/>
        <w:rPr>
          <w:rFonts w:ascii="Times New Roman" w:eastAsia="Times New Roman" w:hAnsi="Times New Roman" w:cs="Times New Roman"/>
          <w:sz w:val="24"/>
          <w:szCs w:val="24"/>
        </w:rPr>
      </w:pPr>
      <w:r w:rsidRPr="003A6EBA">
        <w:rPr>
          <w:rFonts w:ascii="Times New Roman" w:eastAsia="Times New Roman" w:hAnsi="Times New Roman" w:cs="Times New Roman"/>
          <w:b/>
          <w:bCs/>
          <w:sz w:val="24"/>
          <w:szCs w:val="24"/>
        </w:rPr>
        <w:t>PDF (Probability Density Function)</w:t>
      </w:r>
      <w:r w:rsidRPr="003A6EBA">
        <w:rPr>
          <w:rFonts w:ascii="Times New Roman" w:eastAsia="Times New Roman" w:hAnsi="Times New Roman" w:cs="Times New Roman"/>
          <w:sz w:val="24"/>
          <w:szCs w:val="24"/>
        </w:rPr>
        <w:t xml:space="preserve"> and </w:t>
      </w:r>
      <w:r w:rsidRPr="003A6EBA">
        <w:rPr>
          <w:rFonts w:ascii="Times New Roman" w:eastAsia="Times New Roman" w:hAnsi="Times New Roman" w:cs="Times New Roman"/>
          <w:b/>
          <w:bCs/>
          <w:sz w:val="24"/>
          <w:szCs w:val="24"/>
        </w:rPr>
        <w:t>CDF (Cumulative Distribution Function)</w:t>
      </w:r>
      <w:r w:rsidRPr="003A6EBA">
        <w:rPr>
          <w:rFonts w:ascii="Times New Roman" w:eastAsia="Times New Roman" w:hAnsi="Times New Roman" w:cs="Times New Roman"/>
          <w:sz w:val="24"/>
          <w:szCs w:val="24"/>
        </w:rPr>
        <w:t xml:space="preserve"> are both used in probability theory, but they have different purposes.</w:t>
      </w:r>
    </w:p>
    <w:p w:rsidR="003A6EBA" w:rsidRPr="003A6EBA" w:rsidRDefault="003A6EBA" w:rsidP="003A6EBA">
      <w:pPr>
        <w:spacing w:before="100" w:beforeAutospacing="1" w:after="100" w:afterAutospacing="1" w:line="240" w:lineRule="auto"/>
        <w:rPr>
          <w:rFonts w:ascii="Times New Roman" w:eastAsia="Times New Roman" w:hAnsi="Times New Roman" w:cs="Times New Roman"/>
          <w:sz w:val="24"/>
          <w:szCs w:val="24"/>
        </w:rPr>
      </w:pPr>
      <w:r w:rsidRPr="003A6EBA">
        <w:rPr>
          <w:rFonts w:ascii="Times New Roman" w:eastAsia="Times New Roman" w:hAnsi="Times New Roman" w:cs="Times New Roman"/>
          <w:sz w:val="24"/>
          <w:szCs w:val="24"/>
        </w:rPr>
        <w:t xml:space="preserve">The </w:t>
      </w:r>
      <w:r w:rsidRPr="003A6EBA">
        <w:rPr>
          <w:rFonts w:ascii="Times New Roman" w:eastAsia="Times New Roman" w:hAnsi="Times New Roman" w:cs="Times New Roman"/>
          <w:b/>
          <w:bCs/>
          <w:sz w:val="24"/>
          <w:szCs w:val="24"/>
        </w:rPr>
        <w:t>PDF</w:t>
      </w:r>
      <w:r w:rsidRPr="003A6EBA">
        <w:rPr>
          <w:rFonts w:ascii="Times New Roman" w:eastAsia="Times New Roman" w:hAnsi="Times New Roman" w:cs="Times New Roman"/>
          <w:sz w:val="24"/>
          <w:szCs w:val="24"/>
        </w:rPr>
        <w:t xml:space="preserve"> shows the probability density at a particular value. It helps us understand how the probability is distributed across different values. The total area under the PDF curve is always equal to 1.</w:t>
      </w:r>
    </w:p>
    <w:p w:rsidR="003A6EBA" w:rsidRPr="003A6EBA" w:rsidRDefault="003A6EBA" w:rsidP="003A6EBA">
      <w:pPr>
        <w:spacing w:before="100" w:beforeAutospacing="1" w:after="100" w:afterAutospacing="1" w:line="240" w:lineRule="auto"/>
        <w:rPr>
          <w:rFonts w:ascii="Times New Roman" w:eastAsia="Times New Roman" w:hAnsi="Times New Roman" w:cs="Times New Roman"/>
          <w:sz w:val="24"/>
          <w:szCs w:val="24"/>
        </w:rPr>
      </w:pPr>
      <w:r w:rsidRPr="003A6EBA">
        <w:rPr>
          <w:rFonts w:ascii="Times New Roman" w:eastAsia="Times New Roman" w:hAnsi="Times New Roman" w:cs="Times New Roman"/>
          <w:sz w:val="24"/>
          <w:szCs w:val="24"/>
        </w:rPr>
        <w:t xml:space="preserve">The </w:t>
      </w:r>
      <w:r w:rsidRPr="003A6EBA">
        <w:rPr>
          <w:rFonts w:ascii="Times New Roman" w:eastAsia="Times New Roman" w:hAnsi="Times New Roman" w:cs="Times New Roman"/>
          <w:b/>
          <w:bCs/>
          <w:sz w:val="24"/>
          <w:szCs w:val="24"/>
        </w:rPr>
        <w:t>CDF</w:t>
      </w:r>
      <w:r w:rsidRPr="003A6EBA">
        <w:rPr>
          <w:rFonts w:ascii="Times New Roman" w:eastAsia="Times New Roman" w:hAnsi="Times New Roman" w:cs="Times New Roman"/>
          <w:sz w:val="24"/>
          <w:szCs w:val="24"/>
        </w:rPr>
        <w:t xml:space="preserve"> shows the cumulative probability up to a particular value. It represents the probability that a random variable is less than or equal to a given value. The CDF always increases from 0 to 1.</w:t>
      </w:r>
    </w:p>
    <w:p w:rsidR="003A6EBA" w:rsidRPr="003A6EBA" w:rsidRDefault="003A6EBA" w:rsidP="003A6EBA">
      <w:pPr>
        <w:spacing w:before="100" w:beforeAutospacing="1" w:after="100" w:afterAutospacing="1" w:line="240" w:lineRule="auto"/>
        <w:rPr>
          <w:rFonts w:ascii="Times New Roman" w:eastAsia="Times New Roman" w:hAnsi="Times New Roman" w:cs="Times New Roman"/>
          <w:sz w:val="24"/>
          <w:szCs w:val="24"/>
        </w:rPr>
      </w:pPr>
      <w:r w:rsidRPr="003A6EBA">
        <w:rPr>
          <w:rFonts w:ascii="Times New Roman" w:eastAsia="Times New Roman" w:hAnsi="Times New Roman" w:cs="Times New Roman"/>
          <w:sz w:val="24"/>
          <w:szCs w:val="24"/>
        </w:rPr>
        <w:t xml:space="preserve">In simple terms, </w:t>
      </w:r>
      <w:r w:rsidRPr="003A6EBA">
        <w:rPr>
          <w:rFonts w:ascii="Times New Roman" w:eastAsia="Times New Roman" w:hAnsi="Times New Roman" w:cs="Times New Roman"/>
          <w:b/>
          <w:bCs/>
          <w:sz w:val="24"/>
          <w:szCs w:val="24"/>
        </w:rPr>
        <w:t>PDF tells us the probability at a point, while CDF tells us the total probability up to that point</w:t>
      </w:r>
      <w:r w:rsidRPr="003A6EBA">
        <w:rPr>
          <w:rFonts w:ascii="Times New Roman" w:eastAsia="Times New Roman" w:hAnsi="Times New Roman" w:cs="Times New Roman"/>
          <w:sz w:val="24"/>
          <w:szCs w:val="24"/>
        </w:rPr>
        <w:t>.</w:t>
      </w:r>
    </w:p>
    <w:p w:rsidR="00576894" w:rsidRDefault="00576894" w:rsidP="003A6EBA"/>
    <w:sectPr w:rsidR="0057689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nsid w:val="02AB113E"/>
    <w:multiLevelType w:val="multilevel"/>
    <w:tmpl w:val="5DA28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5F97A04"/>
    <w:multiLevelType w:val="multilevel"/>
    <w:tmpl w:val="5B2AE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56D2745E"/>
    <w:multiLevelType w:val="multilevel"/>
    <w:tmpl w:val="306C1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5B1D2596"/>
    <w:multiLevelType w:val="multilevel"/>
    <w:tmpl w:val="6C268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672B2CED"/>
    <w:multiLevelType w:val="multilevel"/>
    <w:tmpl w:val="6A0E2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1"/>
  </w:num>
  <w:num w:numId="11">
    <w:abstractNumId w:val="10"/>
  </w:num>
  <w:num w:numId="12">
    <w:abstractNumId w:val="13"/>
  </w:num>
  <w:num w:numId="13">
    <w:abstractNumId w:val="9"/>
  </w:num>
  <w:num w:numId="1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9639D"/>
    <w:rsid w:val="00326F90"/>
    <w:rsid w:val="003A6EBA"/>
    <w:rsid w:val="00576894"/>
    <w:rsid w:val="00A97D06"/>
    <w:rsid w:val="00AA1D8D"/>
    <w:rsid w:val="00AA6A8E"/>
    <w:rsid w:val="00B47730"/>
    <w:rsid w:val="00C027C4"/>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5068F82E-0726-4B6A-8EA9-B4B86D86B3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dq2pgselectionanchorcontainer">
    <w:name w:val="pdq2pg_selectionanchorcontainer"/>
    <w:basedOn w:val="Normal"/>
    <w:rsid w:val="003A6EBA"/>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3A6EB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katex-mathml">
    <w:name w:val="katex-mathml"/>
    <w:basedOn w:val="DefaultParagraphFont"/>
    <w:rsid w:val="003A6EBA"/>
  </w:style>
  <w:style w:type="character" w:customStyle="1" w:styleId="mord">
    <w:name w:val="mord"/>
    <w:basedOn w:val="DefaultParagraphFont"/>
    <w:rsid w:val="003A6EBA"/>
  </w:style>
  <w:style w:type="character" w:customStyle="1" w:styleId="mopen">
    <w:name w:val="mopen"/>
    <w:basedOn w:val="DefaultParagraphFont"/>
    <w:rsid w:val="003A6EBA"/>
  </w:style>
  <w:style w:type="character" w:customStyle="1" w:styleId="mrel">
    <w:name w:val="mrel"/>
    <w:basedOn w:val="DefaultParagraphFont"/>
    <w:rsid w:val="003A6EBA"/>
  </w:style>
  <w:style w:type="character" w:customStyle="1" w:styleId="mclose">
    <w:name w:val="mclose"/>
    <w:basedOn w:val="DefaultParagraphFont"/>
    <w:rsid w:val="003A6EBA"/>
  </w:style>
  <w:style w:type="character" w:customStyle="1" w:styleId="mbin">
    <w:name w:val="mbin"/>
    <w:basedOn w:val="DefaultParagraphFont"/>
    <w:rsid w:val="003A6EBA"/>
  </w:style>
  <w:style w:type="character" w:customStyle="1" w:styleId="delimsizing">
    <w:name w:val="delimsizing"/>
    <w:basedOn w:val="DefaultParagraphFont"/>
    <w:rsid w:val="003A6EBA"/>
  </w:style>
  <w:style w:type="character" w:customStyle="1" w:styleId="vlist-s">
    <w:name w:val="vlist-s"/>
    <w:basedOn w:val="DefaultParagraphFont"/>
    <w:rsid w:val="003A6EBA"/>
  </w:style>
  <w:style w:type="character" w:customStyle="1" w:styleId="mop">
    <w:name w:val="mop"/>
    <w:basedOn w:val="DefaultParagraphFont"/>
    <w:rsid w:val="003A6EB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8927065">
      <w:bodyDiv w:val="1"/>
      <w:marLeft w:val="0"/>
      <w:marRight w:val="0"/>
      <w:marTop w:val="0"/>
      <w:marBottom w:val="0"/>
      <w:divBdr>
        <w:top w:val="none" w:sz="0" w:space="0" w:color="auto"/>
        <w:left w:val="none" w:sz="0" w:space="0" w:color="auto"/>
        <w:bottom w:val="none" w:sz="0" w:space="0" w:color="auto"/>
        <w:right w:val="none" w:sz="0" w:space="0" w:color="auto"/>
      </w:divBdr>
    </w:div>
    <w:div w:id="320236087">
      <w:bodyDiv w:val="1"/>
      <w:marLeft w:val="0"/>
      <w:marRight w:val="0"/>
      <w:marTop w:val="0"/>
      <w:marBottom w:val="0"/>
      <w:divBdr>
        <w:top w:val="none" w:sz="0" w:space="0" w:color="auto"/>
        <w:left w:val="none" w:sz="0" w:space="0" w:color="auto"/>
        <w:bottom w:val="none" w:sz="0" w:space="0" w:color="auto"/>
        <w:right w:val="none" w:sz="0" w:space="0" w:color="auto"/>
      </w:divBdr>
    </w:div>
    <w:div w:id="486047395">
      <w:bodyDiv w:val="1"/>
      <w:marLeft w:val="0"/>
      <w:marRight w:val="0"/>
      <w:marTop w:val="0"/>
      <w:marBottom w:val="0"/>
      <w:divBdr>
        <w:top w:val="none" w:sz="0" w:space="0" w:color="auto"/>
        <w:left w:val="none" w:sz="0" w:space="0" w:color="auto"/>
        <w:bottom w:val="none" w:sz="0" w:space="0" w:color="auto"/>
        <w:right w:val="none" w:sz="0" w:space="0" w:color="auto"/>
      </w:divBdr>
    </w:div>
    <w:div w:id="555552748">
      <w:bodyDiv w:val="1"/>
      <w:marLeft w:val="0"/>
      <w:marRight w:val="0"/>
      <w:marTop w:val="0"/>
      <w:marBottom w:val="0"/>
      <w:divBdr>
        <w:top w:val="none" w:sz="0" w:space="0" w:color="auto"/>
        <w:left w:val="none" w:sz="0" w:space="0" w:color="auto"/>
        <w:bottom w:val="none" w:sz="0" w:space="0" w:color="auto"/>
        <w:right w:val="none" w:sz="0" w:space="0" w:color="auto"/>
      </w:divBdr>
    </w:div>
    <w:div w:id="557593336">
      <w:bodyDiv w:val="1"/>
      <w:marLeft w:val="0"/>
      <w:marRight w:val="0"/>
      <w:marTop w:val="0"/>
      <w:marBottom w:val="0"/>
      <w:divBdr>
        <w:top w:val="none" w:sz="0" w:space="0" w:color="auto"/>
        <w:left w:val="none" w:sz="0" w:space="0" w:color="auto"/>
        <w:bottom w:val="none" w:sz="0" w:space="0" w:color="auto"/>
        <w:right w:val="none" w:sz="0" w:space="0" w:color="auto"/>
      </w:divBdr>
    </w:div>
    <w:div w:id="726143892">
      <w:bodyDiv w:val="1"/>
      <w:marLeft w:val="0"/>
      <w:marRight w:val="0"/>
      <w:marTop w:val="0"/>
      <w:marBottom w:val="0"/>
      <w:divBdr>
        <w:top w:val="none" w:sz="0" w:space="0" w:color="auto"/>
        <w:left w:val="none" w:sz="0" w:space="0" w:color="auto"/>
        <w:bottom w:val="none" w:sz="0" w:space="0" w:color="auto"/>
        <w:right w:val="none" w:sz="0" w:space="0" w:color="auto"/>
      </w:divBdr>
    </w:div>
    <w:div w:id="772559169">
      <w:bodyDiv w:val="1"/>
      <w:marLeft w:val="0"/>
      <w:marRight w:val="0"/>
      <w:marTop w:val="0"/>
      <w:marBottom w:val="0"/>
      <w:divBdr>
        <w:top w:val="none" w:sz="0" w:space="0" w:color="auto"/>
        <w:left w:val="none" w:sz="0" w:space="0" w:color="auto"/>
        <w:bottom w:val="none" w:sz="0" w:space="0" w:color="auto"/>
        <w:right w:val="none" w:sz="0" w:space="0" w:color="auto"/>
      </w:divBdr>
    </w:div>
    <w:div w:id="1211262012">
      <w:bodyDiv w:val="1"/>
      <w:marLeft w:val="0"/>
      <w:marRight w:val="0"/>
      <w:marTop w:val="0"/>
      <w:marBottom w:val="0"/>
      <w:divBdr>
        <w:top w:val="none" w:sz="0" w:space="0" w:color="auto"/>
        <w:left w:val="none" w:sz="0" w:space="0" w:color="auto"/>
        <w:bottom w:val="none" w:sz="0" w:space="0" w:color="auto"/>
        <w:right w:val="none" w:sz="0" w:space="0" w:color="auto"/>
      </w:divBdr>
    </w:div>
    <w:div w:id="1239440100">
      <w:bodyDiv w:val="1"/>
      <w:marLeft w:val="0"/>
      <w:marRight w:val="0"/>
      <w:marTop w:val="0"/>
      <w:marBottom w:val="0"/>
      <w:divBdr>
        <w:top w:val="none" w:sz="0" w:space="0" w:color="auto"/>
        <w:left w:val="none" w:sz="0" w:space="0" w:color="auto"/>
        <w:bottom w:val="none" w:sz="0" w:space="0" w:color="auto"/>
        <w:right w:val="none" w:sz="0" w:space="0" w:color="auto"/>
      </w:divBdr>
    </w:div>
    <w:div w:id="1248687502">
      <w:bodyDiv w:val="1"/>
      <w:marLeft w:val="0"/>
      <w:marRight w:val="0"/>
      <w:marTop w:val="0"/>
      <w:marBottom w:val="0"/>
      <w:divBdr>
        <w:top w:val="none" w:sz="0" w:space="0" w:color="auto"/>
        <w:left w:val="none" w:sz="0" w:space="0" w:color="auto"/>
        <w:bottom w:val="none" w:sz="0" w:space="0" w:color="auto"/>
        <w:right w:val="none" w:sz="0" w:space="0" w:color="auto"/>
      </w:divBdr>
    </w:div>
    <w:div w:id="1425998558">
      <w:bodyDiv w:val="1"/>
      <w:marLeft w:val="0"/>
      <w:marRight w:val="0"/>
      <w:marTop w:val="0"/>
      <w:marBottom w:val="0"/>
      <w:divBdr>
        <w:top w:val="none" w:sz="0" w:space="0" w:color="auto"/>
        <w:left w:val="none" w:sz="0" w:space="0" w:color="auto"/>
        <w:bottom w:val="none" w:sz="0" w:space="0" w:color="auto"/>
        <w:right w:val="none" w:sz="0" w:space="0" w:color="auto"/>
      </w:divBdr>
    </w:div>
    <w:div w:id="1667240777">
      <w:bodyDiv w:val="1"/>
      <w:marLeft w:val="0"/>
      <w:marRight w:val="0"/>
      <w:marTop w:val="0"/>
      <w:marBottom w:val="0"/>
      <w:divBdr>
        <w:top w:val="none" w:sz="0" w:space="0" w:color="auto"/>
        <w:left w:val="none" w:sz="0" w:space="0" w:color="auto"/>
        <w:bottom w:val="none" w:sz="0" w:space="0" w:color="auto"/>
        <w:right w:val="none" w:sz="0" w:space="0" w:color="auto"/>
      </w:divBdr>
    </w:div>
    <w:div w:id="1886333632">
      <w:bodyDiv w:val="1"/>
      <w:marLeft w:val="0"/>
      <w:marRight w:val="0"/>
      <w:marTop w:val="0"/>
      <w:marBottom w:val="0"/>
      <w:divBdr>
        <w:top w:val="none" w:sz="0" w:space="0" w:color="auto"/>
        <w:left w:val="none" w:sz="0" w:space="0" w:color="auto"/>
        <w:bottom w:val="none" w:sz="0" w:space="0" w:color="auto"/>
        <w:right w:val="none" w:sz="0" w:space="0" w:color="auto"/>
      </w:divBdr>
    </w:div>
    <w:div w:id="1943292524">
      <w:bodyDiv w:val="1"/>
      <w:marLeft w:val="0"/>
      <w:marRight w:val="0"/>
      <w:marTop w:val="0"/>
      <w:marBottom w:val="0"/>
      <w:divBdr>
        <w:top w:val="none" w:sz="0" w:space="0" w:color="auto"/>
        <w:left w:val="none" w:sz="0" w:space="0" w:color="auto"/>
        <w:bottom w:val="none" w:sz="0" w:space="0" w:color="auto"/>
        <w:right w:val="none" w:sz="0" w:space="0" w:color="auto"/>
      </w:divBdr>
    </w:div>
    <w:div w:id="2002540612">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DBC1799-98D2-45ED-953F-C9C35B225B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1040</Words>
  <Characters>5933</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6960</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cp:lastModifiedBy>
  <cp:revision>2</cp:revision>
  <dcterms:created xsi:type="dcterms:W3CDTF">2026-07-01T15:42:00Z</dcterms:created>
  <dcterms:modified xsi:type="dcterms:W3CDTF">2026-07-01T15:42:00Z</dcterms:modified>
  <cp:category/>
</cp:coreProperties>
</file>